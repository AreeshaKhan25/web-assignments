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40"/>
        <w:jc w:val="center"/>
      </w:pPr>
      <w:r>
        <w:rPr>
          <w:b/>
          <w:color w:val="0F8A8A"/>
          <w:sz w:val="22"/>
        </w:rPr>
        <w:t>WEB TECHNOLOGIES</w:t>
      </w:r>
    </w:p>
    <w:p>
      <w:pPr>
        <w:spacing w:after="80"/>
        <w:jc w:val="center"/>
      </w:pPr>
      <w:r>
        <w:rPr>
          <w:b/>
          <w:color w:val="11314A"/>
          <w:sz w:val="80"/>
        </w:rPr>
        <w:t>Assignment 1</w:t>
      </w:r>
    </w:p>
    <w:p>
      <w:pPr>
        <w:spacing w:after="360"/>
        <w:jc w:val="center"/>
        <w:pBdr>
          <w:bottom w:val="single" w:sz="8" w:space="10" w:color="CFDBE2"/>
        </w:pBdr>
      </w:pPr>
      <w:r>
        <w:rPr>
          <w:color w:val="5B6B7A"/>
          <w:sz w:val="30"/>
        </w:rPr>
        <w:t>HTML &amp; CSS — Components, Layout and Page Composition</w:t>
      </w:r>
    </w:p>
    <w:p>
      <w:pPr>
        <w:spacing w:after="600"/>
        <w:jc w:val="center"/>
      </w:pPr>
      <w:r>
        <w:rPr>
          <w:color w:val="5B6B7A"/>
          <w:sz w:val="21"/>
        </w:rPr>
        <w:t>Five webpages built from scratch with semantic HTML5 and hand-written CSS3. Each question is documented with its objective, the techniques applied, annotated code snippets and a screenshot of the finished interface.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3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2F6F8"/>
          </w:tcPr>
          <w:p>
            <w:pPr>
              <w:spacing w:after="60"/>
            </w:pPr>
            <w:r>
              <w:rPr>
                <w:b/>
                <w:color w:val="11314A"/>
                <w:sz w:val="19"/>
              </w:rPr>
              <w:t>Submitted by</w:t>
            </w:r>
          </w:p>
        </w:tc>
        <w:tc>
          <w:tcPr>
            <w:tcW w:type="dxa" w:w="561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60"/>
            </w:pPr>
            <w:r>
              <w:rPr>
                <w:sz w:val="19"/>
              </w:rPr>
              <w:t>Areesha Khan</w:t>
            </w:r>
          </w:p>
        </w:tc>
      </w:tr>
      <w:tr>
        <w:tc>
          <w:tcPr>
            <w:tcW w:type="dxa" w:w="273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2F6F8"/>
          </w:tcPr>
          <w:p>
            <w:pPr>
              <w:spacing w:after="60"/>
            </w:pPr>
            <w:r>
              <w:rPr>
                <w:b/>
                <w:color w:val="11314A"/>
                <w:sz w:val="19"/>
              </w:rPr>
              <w:t>Registration number</w:t>
            </w:r>
          </w:p>
        </w:tc>
        <w:tc>
          <w:tcPr>
            <w:tcW w:type="dxa" w:w="561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60"/>
            </w:pPr>
            <w:r>
              <w:rPr>
                <w:sz w:val="19"/>
              </w:rPr>
              <w:t>SP24-BSE-006</w:t>
            </w:r>
          </w:p>
        </w:tc>
      </w:tr>
      <w:tr>
        <w:tc>
          <w:tcPr>
            <w:tcW w:type="dxa" w:w="273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2F6F8"/>
          </w:tcPr>
          <w:p>
            <w:pPr>
              <w:spacing w:after="60"/>
            </w:pPr>
            <w:r>
              <w:rPr>
                <w:b/>
                <w:color w:val="11314A"/>
                <w:sz w:val="19"/>
              </w:rPr>
              <w:t>Course</w:t>
            </w:r>
          </w:p>
        </w:tc>
        <w:tc>
          <w:tcPr>
            <w:tcW w:type="dxa" w:w="561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60"/>
            </w:pPr>
            <w:r>
              <w:rPr>
                <w:sz w:val="19"/>
              </w:rPr>
              <w:t>Web Technologies</w:t>
            </w:r>
          </w:p>
        </w:tc>
      </w:tr>
      <w:tr>
        <w:tc>
          <w:tcPr>
            <w:tcW w:type="dxa" w:w="273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2F6F8"/>
          </w:tcPr>
          <w:p>
            <w:pPr>
              <w:spacing w:after="60"/>
            </w:pPr>
            <w:r>
              <w:rPr>
                <w:b/>
                <w:color w:val="11314A"/>
                <w:sz w:val="19"/>
              </w:rPr>
              <w:t>Submission date</w:t>
            </w:r>
          </w:p>
        </w:tc>
        <w:tc>
          <w:tcPr>
            <w:tcW w:type="dxa" w:w="561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60"/>
            </w:pPr>
            <w:r>
              <w:rPr>
                <w:sz w:val="19"/>
              </w:rPr>
              <w:t>24 September 2026</w:t>
            </w:r>
          </w:p>
        </w:tc>
      </w:tr>
      <w:tr>
        <w:tc>
          <w:tcPr>
            <w:tcW w:type="dxa" w:w="273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2F6F8"/>
          </w:tcPr>
          <w:p>
            <w:pPr>
              <w:spacing w:after="60"/>
            </w:pPr>
            <w:r>
              <w:rPr>
                <w:b/>
                <w:color w:val="11314A"/>
                <w:sz w:val="19"/>
              </w:rPr>
              <w:t>Questions covered</w:t>
            </w:r>
          </w:p>
        </w:tc>
        <w:tc>
          <w:tcPr>
            <w:tcW w:type="dxa" w:w="561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60"/>
            </w:pPr>
            <w:r>
              <w:rPr>
                <w:sz w:val="19"/>
              </w:rPr>
              <w:t>Q1 – Q5 (five questions)</w:t>
            </w:r>
          </w:p>
        </w:tc>
      </w:tr>
      <w:tr>
        <w:tc>
          <w:tcPr>
            <w:tcW w:type="dxa" w:w="273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2F6F8"/>
          </w:tcPr>
          <w:p>
            <w:pPr>
              <w:spacing w:after="60"/>
            </w:pPr>
            <w:r>
              <w:rPr>
                <w:b/>
                <w:color w:val="11314A"/>
                <w:sz w:val="19"/>
              </w:rPr>
              <w:t>Technologies</w:t>
            </w:r>
          </w:p>
        </w:tc>
        <w:tc>
          <w:tcPr>
            <w:tcW w:type="dxa" w:w="561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60"/>
            </w:pPr>
            <w:r>
              <w:rPr>
                <w:sz w:val="19"/>
              </w:rPr>
              <w:t>HTML5, CSS3 (hand-written, no framework)</w:t>
            </w:r>
          </w:p>
        </w:tc>
      </w:tr>
      <w:tr>
        <w:tc>
          <w:tcPr>
            <w:tcW w:type="dxa" w:w="273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2F6F8"/>
          </w:tcPr>
          <w:p>
            <w:pPr>
              <w:spacing w:after="60"/>
            </w:pPr>
            <w:r>
              <w:rPr>
                <w:b/>
                <w:color w:val="11314A"/>
                <w:sz w:val="19"/>
              </w:rPr>
              <w:t>Live site</w:t>
            </w:r>
          </w:p>
        </w:tc>
        <w:tc>
          <w:tcPr>
            <w:tcW w:type="dxa" w:w="561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60"/>
            </w:pPr>
            <w:hyperlink r:id="rId10">
              <w:r>
                <w:rPr>
                  <w:color w:val="0F8A8A"/>
                  <w:u w:val="single"/>
                  <w:sz w:val="19"/>
                  <w:rFonts w:ascii="Calibri" w:hAnsi="Calibri"/>
                </w:rPr>
                <w:t>https://areeshakhan25.github.io/web-assignments/</w:t>
              </w:r>
            </w:hyperlink>
          </w:p>
        </w:tc>
      </w:tr>
      <w:tr>
        <w:tc>
          <w:tcPr>
            <w:tcW w:type="dxa" w:w="273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2F6F8"/>
          </w:tcPr>
          <w:p>
            <w:pPr>
              <w:spacing w:after="60"/>
            </w:pPr>
            <w:r>
              <w:rPr>
                <w:b/>
                <w:color w:val="11314A"/>
                <w:sz w:val="19"/>
              </w:rPr>
              <w:t>Source repository</w:t>
            </w:r>
          </w:p>
        </w:tc>
        <w:tc>
          <w:tcPr>
            <w:tcW w:type="dxa" w:w="561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60"/>
            </w:pPr>
            <w:hyperlink r:id="rId11">
              <w:r>
                <w:rPr>
                  <w:color w:val="0F8A8A"/>
                  <w:u w:val="single"/>
                  <w:sz w:val="19"/>
                  <w:rFonts w:ascii="Calibri" w:hAnsi="Calibri"/>
                </w:rPr>
                <w:t>https://github.com/AreeshaKhan25/web-assignments</w:t>
              </w:r>
            </w:hyperlink>
          </w:p>
        </w:tc>
      </w:tr>
    </w:tbl>
    <w:p>
      <w:pPr>
        <w:pStyle w:val="Heading1"/>
        <w:pageBreakBefore/>
      </w:pPr>
      <w:r>
        <w:t>Contents</w:t>
      </w:r>
    </w:p>
    <w:p>
      <w:pPr>
        <w:spacing w:after="100"/>
      </w:pPr>
      <w:r>
        <w:rPr>
          <w:b/>
          <w:color w:val="0F8A8A"/>
          <w:sz w:val="21"/>
        </w:rPr>
        <w:t xml:space="preserve">1.   </w:t>
      </w:r>
      <w:r>
        <w:rPr>
          <w:sz w:val="21"/>
        </w:rPr>
        <w:t>Question 1 — Practical Questions Showcase</w:t>
      </w:r>
    </w:p>
    <w:p>
      <w:pPr>
        <w:spacing w:after="100"/>
      </w:pPr>
      <w:r>
        <w:rPr>
          <w:b/>
          <w:color w:val="0F8A8A"/>
          <w:sz w:val="21"/>
        </w:rPr>
        <w:t xml:space="preserve">2.   </w:t>
      </w:r>
      <w:r>
        <w:rPr>
          <w:sz w:val="21"/>
        </w:rPr>
        <w:t>Question 2 — University Admission Webpage</w:t>
      </w:r>
    </w:p>
    <w:p>
      <w:pPr>
        <w:spacing w:after="100"/>
      </w:pPr>
      <w:r>
        <w:rPr>
          <w:b/>
          <w:color w:val="0F8A8A"/>
          <w:sz w:val="21"/>
        </w:rPr>
        <w:t xml:space="preserve">3.   </w:t>
      </w:r>
      <w:r>
        <w:rPr>
          <w:sz w:val="21"/>
        </w:rPr>
        <w:t>Question 3 — Product Advertisement Page</w:t>
      </w:r>
    </w:p>
    <w:p>
      <w:pPr>
        <w:spacing w:after="100"/>
      </w:pPr>
      <w:r>
        <w:rPr>
          <w:b/>
          <w:color w:val="0F8A8A"/>
          <w:sz w:val="21"/>
        </w:rPr>
        <w:t xml:space="preserve">4.   </w:t>
      </w:r>
      <w:r>
        <w:rPr>
          <w:sz w:val="21"/>
        </w:rPr>
        <w:t>Question 4 — Faculty Portal Login Interface</w:t>
      </w:r>
    </w:p>
    <w:p>
      <w:pPr>
        <w:spacing w:after="100"/>
      </w:pPr>
      <w:r>
        <w:rPr>
          <w:b/>
          <w:color w:val="0F8A8A"/>
          <w:sz w:val="21"/>
        </w:rPr>
        <w:t xml:space="preserve">5.   </w:t>
      </w:r>
      <w:r>
        <w:rPr>
          <w:sz w:val="21"/>
        </w:rPr>
        <w:t>Question 5 — Restaurant Menu Website</w:t>
      </w:r>
    </w:p>
    <w:p>
      <w:pPr>
        <w:spacing w:after="100"/>
      </w:pPr>
      <w:r>
        <w:rPr>
          <w:b/>
          <w:color w:val="0F8A8A"/>
          <w:sz w:val="21"/>
        </w:rPr>
        <w:t xml:space="preserve">6.   </w:t>
      </w:r>
      <w:r>
        <w:rPr>
          <w:sz w:val="21"/>
        </w:rPr>
        <w:t>Conclusion</w:t>
      </w:r>
    </w:p>
    <w:p>
      <w:pPr>
        <w:pStyle w:val="Heading1"/>
        <w:pageBreakBefore/>
      </w:pPr>
      <w:r>
        <w:t>Introduction</w:t>
      </w:r>
    </w:p>
    <w:p>
      <w:r>
        <w:t>This report documents five webpages produced for Assignment 1. Every page is written in plain HTML5 and CSS3: there is no CSS framework, no utility-class library and no build step. All styling lives in a single commented &lt;style&gt; block inside each file, so every rule can be read and traced directly.</w:t>
      </w:r>
    </w:p>
    <w:p>
      <w:r>
        <w:t>The following techniques are demonstrated across the five questions:</w:t>
      </w:r>
    </w:p>
    <w:p>
      <w:pPr>
        <w:pStyle w:val="ListBullet"/>
        <w:spacing w:after="60"/>
      </w:pPr>
      <w:r>
        <w:rPr>
          <w:b/>
        </w:rPr>
        <w:t>Box model</w:t>
      </w:r>
      <w:r>
        <w:t xml:space="preserve"> — margin, padding, border, outline, width/height and the min-/max- constraints</w:t>
      </w:r>
    </w:p>
    <w:p>
      <w:pPr>
        <w:pStyle w:val="ListBullet"/>
        <w:spacing w:after="60"/>
      </w:pPr>
      <w:r>
        <w:rPr>
          <w:b/>
        </w:rPr>
        <w:t>Modern layout</w:t>
      </w:r>
      <w:r>
        <w:t xml:space="preserve"> — CSS Grid for two-dimensional layouts and Flexbox for one-dimensional rows</w:t>
      </w:r>
    </w:p>
    <w:p>
      <w:pPr>
        <w:pStyle w:val="ListBullet"/>
        <w:spacing w:after="60"/>
      </w:pPr>
      <w:r>
        <w:rPr>
          <w:b/>
        </w:rPr>
        <w:t>Visual design</w:t>
      </w:r>
      <w:r>
        <w:t xml:space="preserve"> — border-radius, box-shadow, linear and radial gradients, and layered backgrounds</w:t>
      </w:r>
    </w:p>
    <w:p>
      <w:pPr>
        <w:pStyle w:val="ListBullet"/>
        <w:spacing w:after="60"/>
      </w:pPr>
      <w:r>
        <w:rPr>
          <w:b/>
        </w:rPr>
        <w:t>Design tokens</w:t>
      </w:r>
      <w:r>
        <w:t xml:space="preserve"> — CSS custom properties declared once on :root and reused throughout</w:t>
      </w:r>
    </w:p>
    <w:p>
      <w:pPr>
        <w:pStyle w:val="ListBullet"/>
        <w:spacing w:after="60"/>
      </w:pPr>
      <w:r>
        <w:rPr>
          <w:b/>
        </w:rPr>
        <w:t>Typography</w:t>
      </w:r>
      <w:r>
        <w:t xml:space="preserve"> — Google Fonts paired to separate display headings from body copy</w:t>
      </w:r>
    </w:p>
    <w:p>
      <w:pPr>
        <w:pStyle w:val="ListBullet"/>
        <w:spacing w:after="60"/>
      </w:pPr>
      <w:r>
        <w:rPr>
          <w:b/>
        </w:rPr>
        <w:t>Responsiveness</w:t>
      </w:r>
      <w:r>
        <w:t xml:space="preserve"> — media queries that reflow each layout for tablet and phone widths</w:t>
      </w:r>
    </w:p>
    <w:p>
      <w:pPr>
        <w:pStyle w:val="ListBullet"/>
        <w:spacing w:after="60"/>
      </w:pPr>
      <w:r>
        <w:rPr>
          <w:b/>
        </w:rPr>
        <w:t>Interaction</w:t>
      </w:r>
      <w:r>
        <w:t xml:space="preserve"> — hover, focus and active states on every link, button and form control</w:t>
      </w:r>
    </w:p>
    <w:p>
      <w:pPr>
        <w:spacing w:before="200"/>
      </w:pPr>
      <w:r>
        <w:rPr>
          <w:b/>
        </w:rPr>
        <w:t>Project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F4F6F8"/>
            <w:tcBorders>
              <w:top w:val="single" w:sz="4" w:color="DCE4EA"/>
              <w:left w:val="single" w:sz="4" w:color="DCE4EA"/>
              <w:bottom w:val="single" w:sz="4" w:color="DCE4EA"/>
              <w:right w:val="single" w:sz="4" w:color="DCE4EA"/>
            </w:tcBorders>
          </w:tcPr>
          <w:p>
            <w:pPr>
              <w:pStyle w:val="CodeBlock"/>
            </w:pPr>
            <w:r>
              <w:t>site/</w:t>
            </w:r>
          </w:p>
          <w:p>
            <w:pPr>
              <w:pStyle w:val="CodeBlock"/>
            </w:pPr>
            <w:r>
              <w:t>├── index.html                    Landing page with routing to every question</w:t>
            </w:r>
          </w:p>
          <w:p>
            <w:pPr>
              <w:pStyle w:val="CodeBlock"/>
            </w:pPr>
            <w:r>
              <w:t>├── assignment-1/</w:t>
            </w:r>
          </w:p>
          <w:p>
            <w:pPr>
              <w:pStyle w:val="CodeBlock"/>
            </w:pPr>
            <w:r>
              <w:t>│   ├── question-1/index.html     Practical questions showcase</w:t>
            </w:r>
          </w:p>
          <w:p>
            <w:pPr>
              <w:pStyle w:val="CodeBlock"/>
            </w:pPr>
            <w:r>
              <w:t>│   ├── question-2/index.html     University admission webpage</w:t>
            </w:r>
          </w:p>
          <w:p>
            <w:pPr>
              <w:pStyle w:val="CodeBlock"/>
            </w:pPr>
            <w:r>
              <w:t>│   ├── question-3/index.html     Product advertisement page</w:t>
            </w:r>
          </w:p>
          <w:p>
            <w:pPr>
              <w:pStyle w:val="CodeBlock"/>
            </w:pPr>
            <w:r>
              <w:t>│   ├── question-4/index.html     Faculty portal login interface</w:t>
            </w:r>
          </w:p>
          <w:p>
            <w:pPr>
              <w:pStyle w:val="CodeBlock"/>
            </w:pPr>
            <w:r>
              <w:t>│   └── question-5/index.html     Restaurant menu website</w:t>
            </w:r>
          </w:p>
          <w:p>
            <w:pPr>
              <w:pStyle w:val="CodeBlock"/>
            </w:pPr>
            <w:r>
              <w:t>├── assignment-2/</w:t>
            </w:r>
          </w:p>
          <w:p>
            <w:pPr>
              <w:pStyle w:val="CodeBlock"/>
            </w:pPr>
            <w:r>
              <w:t>│   ├── question-1/index.html     Campus management system login</w:t>
            </w:r>
          </w:p>
          <w:p>
            <w:pPr>
              <w:pStyle w:val="CodeBlock"/>
            </w:pPr>
            <w:r>
              <w:t>│   ├── question-2/index.html     Sidebar, Google Fonts &amp; horizontal nav</w:t>
            </w:r>
          </w:p>
          <w:p>
            <w:pPr>
              <w:pStyle w:val="CodeBlock"/>
            </w:pPr>
            <w:r>
              <w:t>│   └── question-3/index.html     Contact form page</w:t>
            </w:r>
          </w:p>
          <w:p>
            <w:pPr>
              <w:pStyle w:val="CodeBlock"/>
            </w:pPr>
            <w:r>
              <w:t>└── docs/                         These assignment reports</w:t>
            </w:r>
          </w:p>
        </w:tc>
      </w:tr>
    </w:tbl>
    <w:p>
      <w:pPr>
        <w:spacing w:before="60" w:after="200"/>
        <w:jc w:val="left"/>
      </w:pPr>
      <w:r>
        <w:rPr>
          <w:i/>
          <w:color w:val="5B6B7A"/>
          <w:sz w:val="17"/>
        </w:rPr>
        <w:t>Every question folder also holds a screenshot.png of the rendered page.</w:t>
      </w:r>
    </w:p>
    <w:p>
      <w:pPr>
        <w:pageBreakBefore/>
        <w:spacing w:before="80" w:after="0"/>
      </w:pPr>
      <w:r>
        <w:rPr>
          <w:b/>
          <w:color w:val="0F8A8A"/>
          <w:sz w:val="18"/>
        </w:rPr>
        <w:t>QUESTION 1</w:t>
      </w:r>
    </w:p>
    <w:p>
      <w:pPr>
        <w:pStyle w:val="Heading1"/>
      </w:pPr>
      <w:r>
        <w:t>Practical Questions Showcase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EFF6F7"/>
            <w:tcBorders>
              <w:top w:val="single" w:sz="4" w:color="CBE2E2"/>
              <w:left w:val="single" w:sz="4" w:color="CBE2E2"/>
              <w:bottom w:val="single" w:sz="4" w:color="CBE2E2"/>
              <w:right w:val="single" w:sz="4" w:color="CBE2E2"/>
            </w:tcBorders>
          </w:tcPr>
          <w:p>
            <w:pPr>
              <w:spacing w:before="20" w:after="20"/>
            </w:pPr>
            <w:r>
              <w:rPr>
                <w:b/>
                <w:color w:val="11314A"/>
                <w:sz w:val="18"/>
              </w:rPr>
              <w:t xml:space="preserve">Live page:  </w:t>
            </w:r>
            <w:hyperlink r:id="rId12">
              <w:r>
                <w:rPr>
                  <w:color w:val="0F8A8A"/>
                  <w:u w:val="single"/>
                  <w:sz w:val="18"/>
                  <w:rFonts w:ascii="Calibri" w:hAnsi="Calibri"/>
                </w:rPr>
                <w:t>https://areeshakhan25.github.io/web-assignments/assignment-1/question-1/</w:t>
              </w:r>
            </w:hyperlink>
          </w:p>
        </w:tc>
      </w:tr>
    </w:tbl>
    <w:p>
      <w:pPr>
        <w:spacing w:after="80"/>
      </w:pPr>
    </w:p>
    <w:p>
      <w:pPr>
        <w:pStyle w:val="Heading2"/>
      </w:pPr>
      <w:r>
        <w:t>Objective</w:t>
      </w:r>
    </w:p>
    <w:p>
      <w:r>
        <w:t>Build a single page that presents eight independent user-interface components side by side, each inside its own labelled panel. The eight components are a student profile card, a row of product cards, a college notice box, a login form, a college website header, an about-us section, a faculty section and a full website footer.</w:t>
      </w:r>
    </w:p>
    <w:p>
      <w:pPr>
        <w:pStyle w:val="Heading2"/>
      </w:pPr>
      <w:r>
        <w:t>Approach</w:t>
      </w:r>
    </w:p>
    <w:p>
      <w:r>
        <w:t>The page is a two-column CSS Grid of eight panels. Every panel shares the same shell — a tinted title bar above a white body — so the eight very different components read as one consistent catalogue. Colours are declared once as custom properties on :root, which keeps the blue accent, border colour and shadow identical across all eight components.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color="auto" w:fill="11314A"/>
            <w:tcBorders>
              <w:top w:val="single" w:sz="4" w:color="11314A"/>
              <w:left w:val="single" w:sz="4" w:color="11314A"/>
              <w:bottom w:val="single" w:sz="4" w:color="11314A"/>
              <w:right w:val="single" w:sz="4" w:color="11314A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5760"/>
            <w:shd w:val="clear" w:color="auto" w:fill="11314A"/>
            <w:tcBorders>
              <w:top w:val="single" w:sz="4" w:color="11314A"/>
              <w:left w:val="single" w:sz="4" w:color="11314A"/>
              <w:bottom w:val="single" w:sz="4" w:color="11314A"/>
              <w:right w:val="single" w:sz="4" w:color="11314A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How it was implemented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Panel grid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display: grid with grid-template-columns: repeat(2, 1fr) and a 24px gap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b/>
                <w:sz w:val="18"/>
              </w:rPr>
              <w:t>Shared shell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sz w:val="18"/>
              </w:rPr>
              <w:t>A .panel-head title bar and .panel-body content area reused eight times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Profile card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Flexbox row; the detail rows use a 130px fixed label column via CSS Grid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b/>
                <w:sz w:val="18"/>
              </w:rPr>
              <w:t>Product cards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sz w:val="18"/>
              </w:rPr>
              <w:t>A three-column grid; each card is a flex column so the buttons align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Notice box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A 2px dashed border with a warm background and a Font Awesome megaphone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b/>
                <w:sz w:val="18"/>
              </w:rPr>
              <w:t>Login form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sz w:val="18"/>
              </w:rPr>
              <w:t>A white card centred on a three-stop linear-gradient background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Website header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A background photo with an absolutely positioned gradient scrim for contrast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b/>
                <w:sz w:val="18"/>
              </w:rPr>
              <w:t>Footer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sz w:val="18"/>
              </w:rPr>
              <w:t>A three-column grid on a dark background with branded social-icon tiles</w:t>
            </w:r>
          </w:p>
        </w:tc>
      </w:tr>
    </w:tbl>
    <w:p>
      <w:pPr>
        <w:spacing w:after="160"/>
      </w:pPr>
    </w:p>
    <w:p>
      <w:pPr>
        <w:pStyle w:val="Heading2"/>
      </w:pPr>
      <w:r>
        <w:t>Key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F4F6F8"/>
            <w:tcBorders>
              <w:top w:val="single" w:sz="4" w:color="DCE4EA"/>
              <w:left w:val="single" w:sz="4" w:color="DCE4EA"/>
              <w:bottom w:val="single" w:sz="4" w:color="DCE4EA"/>
              <w:right w:val="single" w:sz="4" w:color="DCE4EA"/>
            </w:tcBorders>
          </w:tcPr>
          <w:p>
            <w:pPr>
              <w:pStyle w:val="CodeBlock"/>
            </w:pPr>
            <w:r>
              <w:t>/* ---------- Design tokens ---------- */</w:t>
            </w:r>
          </w:p>
          <w:p>
            <w:pPr>
              <w:pStyle w:val="CodeBlock"/>
            </w:pPr>
            <w:r>
              <w:t>:root {</w:t>
            </w:r>
          </w:p>
          <w:p>
            <w:pPr>
              <w:pStyle w:val="CodeBlock"/>
            </w:pPr>
            <w:r>
              <w:t xml:space="preserve">  --page-bg:     #f0f5fa;</w:t>
            </w:r>
          </w:p>
          <w:p>
            <w:pPr>
              <w:pStyle w:val="CodeBlock"/>
            </w:pPr>
            <w:r>
              <w:t xml:space="preserve">  --panel-head:  #d9e9f9;</w:t>
            </w:r>
          </w:p>
          <w:p>
            <w:pPr>
              <w:pStyle w:val="CodeBlock"/>
            </w:pPr>
            <w:r>
              <w:t xml:space="preserve">  --panel-title: #1e3a8a;</w:t>
            </w:r>
          </w:p>
          <w:p>
            <w:pPr>
              <w:pStyle w:val="CodeBlock"/>
            </w:pPr>
            <w:r>
              <w:t xml:space="preserve">  --blue:        #1a73e8;</w:t>
            </w:r>
          </w:p>
          <w:p>
            <w:pPr>
              <w:pStyle w:val="CodeBlock"/>
            </w:pPr>
            <w:r>
              <w:t xml:space="preserve">  --border:      #e2e8f0;</w:t>
            </w:r>
          </w:p>
          <w:p>
            <w:pPr>
              <w:pStyle w:val="CodeBlock"/>
            </w:pPr>
            <w:r>
              <w:t xml:space="preserve">  --shadow-sm:   0 1px 2px rgba(0, 0, 0, 0.05);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/* ---------- Showcase grid: two panels per row ---------- */</w:t>
            </w:r>
          </w:p>
          <w:p>
            <w:pPr>
              <w:pStyle w:val="CodeBlock"/>
            </w:pPr>
            <w:r>
              <w:t>.showcase {</w:t>
            </w:r>
          </w:p>
          <w:p>
            <w:pPr>
              <w:pStyle w:val="CodeBlock"/>
            </w:pPr>
            <w:r>
              <w:t xml:space="preserve">  max-width: 1280px;</w:t>
            </w:r>
          </w:p>
          <w:p>
            <w:pPr>
              <w:pStyle w:val="CodeBlock"/>
            </w:pPr>
            <w:r>
              <w:t xml:space="preserve">  margin: 0 auto;</w:t>
            </w:r>
          </w:p>
          <w:p>
            <w:pPr>
              <w:pStyle w:val="CodeBlock"/>
            </w:pPr>
            <w:r>
              <w:t xml:space="preserve">  display: grid;</w:t>
            </w:r>
          </w:p>
          <w:p>
            <w:pPr>
              <w:pStyle w:val="CodeBlock"/>
            </w:pPr>
            <w:r>
              <w:t xml:space="preserve">  grid-template-columns: repeat(2, 1fr);</w:t>
            </w:r>
          </w:p>
          <w:p>
            <w:pPr>
              <w:pStyle w:val="CodeBlock"/>
            </w:pPr>
            <w:r>
              <w:t xml:space="preserve">  gap: 24px;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/* ---------- Panel shell shared by all eight questions ---------- */</w:t>
            </w:r>
          </w:p>
          <w:p>
            <w:pPr>
              <w:pStyle w:val="CodeBlock"/>
            </w:pPr>
            <w:r>
              <w:t>.panel-head {</w:t>
            </w:r>
          </w:p>
          <w:p>
            <w:pPr>
              <w:pStyle w:val="CodeBlock"/>
            </w:pPr>
            <w:r>
              <w:t xml:space="preserve">  padding: 8px 16px;</w:t>
            </w:r>
          </w:p>
          <w:p>
            <w:pPr>
              <w:pStyle w:val="CodeBlock"/>
            </w:pPr>
            <w:r>
              <w:t xml:space="preserve">  font-weight: 600;</w:t>
            </w:r>
          </w:p>
          <w:p>
            <w:pPr>
              <w:pStyle w:val="CodeBlock"/>
            </w:pPr>
            <w:r>
              <w:t xml:space="preserve">  color: var(--panel-title);</w:t>
            </w:r>
          </w:p>
          <w:p>
            <w:pPr>
              <w:pStyle w:val="CodeBlock"/>
            </w:pPr>
            <w:r>
              <w:t xml:space="preserve">  background-color: var(--panel-head);</w:t>
            </w:r>
          </w:p>
          <w:p>
            <w:pPr>
              <w:pStyle w:val="CodeBlock"/>
            </w:pPr>
            <w:r>
              <w:t xml:space="preserve">  border-bottom: 1px solid #bfdbfe;</w:t>
            </w:r>
          </w:p>
          <w:p>
            <w:pPr>
              <w:pStyle w:val="CodeBlock"/>
            </w:pPr>
            <w:r>
              <w:t xml:space="preserve">  border-radius: 6px 6px 0 0;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.panel-body {</w:t>
            </w:r>
          </w:p>
          <w:p>
            <w:pPr>
              <w:pStyle w:val="CodeBlock"/>
            </w:pPr>
            <w:r>
              <w:t xml:space="preserve">  flex: 1;</w:t>
            </w:r>
          </w:p>
          <w:p>
            <w:pPr>
              <w:pStyle w:val="CodeBlock"/>
            </w:pPr>
            <w:r>
              <w:t xml:space="preserve">  display: flex;</w:t>
            </w:r>
          </w:p>
          <w:p>
            <w:pPr>
              <w:pStyle w:val="CodeBlock"/>
            </w:pPr>
            <w:r>
              <w:t xml:space="preserve">  align-items: center;</w:t>
            </w:r>
          </w:p>
          <w:p>
            <w:pPr>
              <w:pStyle w:val="CodeBlock"/>
            </w:pPr>
            <w:r>
              <w:t xml:space="preserve">  justify-content: center;</w:t>
            </w:r>
          </w:p>
          <w:p>
            <w:pPr>
              <w:pStyle w:val="CodeBlock"/>
            </w:pPr>
            <w:r>
              <w:t xml:space="preserve">  padding: 20px;</w:t>
            </w:r>
          </w:p>
          <w:p>
            <w:pPr>
              <w:pStyle w:val="CodeBlock"/>
            </w:pPr>
            <w:r>
              <w:t xml:space="preserve">  background-color: #ffffff;</w:t>
            </w:r>
          </w:p>
          <w:p>
            <w:pPr>
              <w:pStyle w:val="CodeBlock"/>
            </w:pPr>
            <w:r>
              <w:t xml:space="preserve">  border: 1px solid var(--border);</w:t>
            </w:r>
          </w:p>
          <w:p>
            <w:pPr>
              <w:pStyle w:val="CodeBlock"/>
            </w:pPr>
            <w:r>
              <w:t xml:space="preserve">  border-radius: 0 0 6px 6px;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spacing w:before="60" w:after="200"/>
        <w:jc w:val="left"/>
      </w:pPr>
      <w:r>
        <w:rPr>
          <w:i/>
          <w:color w:val="5B6B7A"/>
          <w:sz w:val="17"/>
        </w:rPr>
        <w:t>The grid and the reusable panel shell that wraps all eight components.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F4F6F8"/>
            <w:tcBorders>
              <w:top w:val="single" w:sz="4" w:color="DCE4EA"/>
              <w:left w:val="single" w:sz="4" w:color="DCE4EA"/>
              <w:bottom w:val="single" w:sz="4" w:color="DCE4EA"/>
              <w:right w:val="single" w:sz="4" w:color="DCE4EA"/>
            </w:tcBorders>
          </w:tcPr>
          <w:p>
            <w:pPr>
              <w:pStyle w:val="CodeBlock"/>
            </w:pPr>
            <w:r>
              <w:t>&lt;!-- The profile card: a flex row of photo column + detail column --&gt;</w:t>
            </w:r>
          </w:p>
          <w:p>
            <w:pPr>
              <w:pStyle w:val="CodeBlock"/>
            </w:pPr>
            <w:r>
              <w:t>&lt;div class="profile-card"&gt;</w:t>
            </w:r>
          </w:p>
          <w:p>
            <w:pPr>
              <w:pStyle w:val="CodeBlock"/>
            </w:pPr>
            <w:r>
              <w:t xml:space="preserve">  &lt;div class="profile-photo-col"&gt;</w:t>
            </w:r>
          </w:p>
          <w:p>
            <w:pPr>
              <w:pStyle w:val="CodeBlock"/>
            </w:pPr>
            <w:r>
              <w:t xml:space="preserve">    &lt;img src="..." alt="Muhammad Shahid Khan"&gt;</w:t>
            </w:r>
          </w:p>
          <w:p>
            <w:pPr>
              <w:pStyle w:val="CodeBlock"/>
            </w:pPr>
            <w:r>
              <w:t xml:space="preserve">    &lt;button class="btn-blue profile-badge"&gt;BS Computer Science&lt;/button&gt;</w:t>
            </w:r>
          </w:p>
          <w:p>
            <w:pPr>
              <w:pStyle w:val="CodeBlock"/>
            </w:pPr>
            <w:r>
              <w:t xml:space="preserve">  &lt;/div&gt;</w:t>
            </w:r>
          </w:p>
          <w:p>
            <w:pPr>
              <w:pStyle w:val="CodeBlock"/>
            </w:pPr>
            <w:r>
              <w:t xml:space="preserve">  &lt;div class="profile-info"&gt;</w:t>
            </w:r>
          </w:p>
          <w:p>
            <w:pPr>
              <w:pStyle w:val="CodeBlock"/>
            </w:pPr>
            <w:r>
              <w:t xml:space="preserve">    &lt;h2&gt;Muhammad Shahid Khan&lt;/h2&gt;</w:t>
            </w:r>
          </w:p>
          <w:p>
            <w:pPr>
              <w:pStyle w:val="CodeBlock"/>
            </w:pPr>
            <w:r>
              <w:t xml:space="preserve">    &lt;div class="profile-row"&gt;</w:t>
            </w:r>
          </w:p>
          <w:p>
            <w:pPr>
              <w:pStyle w:val="CodeBlock"/>
            </w:pPr>
            <w:r>
              <w:t xml:space="preserve">      &lt;span class="label"&gt;Registration No:&lt;/span&gt;</w:t>
            </w:r>
          </w:p>
          <w:p>
            <w:pPr>
              <w:pStyle w:val="CodeBlock"/>
            </w:pPr>
            <w:r>
              <w:t xml:space="preserve">      &lt;span class="value"&gt;FA23-CS-001&lt;/span&gt;</w:t>
            </w:r>
          </w:p>
          <w:p>
            <w:pPr>
              <w:pStyle w:val="CodeBlock"/>
            </w:pPr>
            <w:r>
              <w:t xml:space="preserve">    &lt;/div&gt;</w:t>
            </w:r>
          </w:p>
          <w:p>
            <w:pPr>
              <w:pStyle w:val="CodeBlock"/>
            </w:pPr>
            <w:r>
              <w:t xml:space="preserve">    ...</w:t>
            </w:r>
          </w:p>
          <w:p>
            <w:pPr>
              <w:pStyle w:val="CodeBlock"/>
            </w:pPr>
            <w:r>
              <w:t xml:space="preserve">  &lt;/div&gt;</w:t>
            </w:r>
          </w:p>
          <w:p>
            <w:pPr>
              <w:pStyle w:val="CodeBlock"/>
            </w:pPr>
            <w:r>
              <w:t>&lt;/div&gt;</w:t>
            </w:r>
          </w:p>
        </w:tc>
      </w:tr>
    </w:tbl>
    <w:p>
      <w:pPr>
        <w:spacing w:before="60" w:after="200"/>
        <w:jc w:val="left"/>
      </w:pPr>
      <w:r>
        <w:rPr>
          <w:i/>
          <w:color w:val="5B6B7A"/>
          <w:sz w:val="17"/>
        </w:rPr>
        <w:t>HTML for component 1. The .profile-row grid keeps every label aligned on a 130px column.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17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B6B7A"/>
          <w:sz w:val="17"/>
        </w:rPr>
        <w:t>Figure 1 — All eight practical components rendered on one page.</w:t>
      </w:r>
    </w:p>
    <w:p>
      <w:pPr>
        <w:pageBreakBefore/>
        <w:spacing w:before="80" w:after="0"/>
      </w:pPr>
      <w:r>
        <w:rPr>
          <w:b/>
          <w:color w:val="0F8A8A"/>
          <w:sz w:val="18"/>
        </w:rPr>
        <w:t>QUESTION 2</w:t>
      </w:r>
    </w:p>
    <w:p>
      <w:pPr>
        <w:pStyle w:val="Heading1"/>
      </w:pPr>
      <w:r>
        <w:t>University Admission Webpage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EFF6F7"/>
            <w:tcBorders>
              <w:top w:val="single" w:sz="4" w:color="CBE2E2"/>
              <w:left w:val="single" w:sz="4" w:color="CBE2E2"/>
              <w:bottom w:val="single" w:sz="4" w:color="CBE2E2"/>
              <w:right w:val="single" w:sz="4" w:color="CBE2E2"/>
            </w:tcBorders>
          </w:tcPr>
          <w:p>
            <w:pPr>
              <w:spacing w:before="20" w:after="20"/>
            </w:pPr>
            <w:r>
              <w:rPr>
                <w:b/>
                <w:color w:val="11314A"/>
                <w:sz w:val="18"/>
              </w:rPr>
              <w:t xml:space="preserve">Live page:  </w:t>
            </w:r>
            <w:hyperlink r:id="rId14">
              <w:r>
                <w:rPr>
                  <w:color w:val="0F8A8A"/>
                  <w:u w:val="single"/>
                  <w:sz w:val="18"/>
                  <w:rFonts w:ascii="Calibri" w:hAnsi="Calibri"/>
                </w:rPr>
                <w:t>https://areeshakhan25.github.io/web-assignments/assignment-1/question-2/</w:t>
              </w:r>
            </w:hyperlink>
          </w:p>
        </w:tc>
      </w:tr>
    </w:tbl>
    <w:p>
      <w:pPr>
        <w:spacing w:after="80"/>
      </w:pPr>
    </w:p>
    <w:p>
      <w:pPr>
        <w:pStyle w:val="Heading2"/>
      </w:pPr>
      <w:r>
        <w:t>Objective</w:t>
      </w:r>
    </w:p>
    <w:p>
      <w:r>
        <w:t>Create a university admission webpage containing a header with the university name and admission title, an admission-information area covering undergraduate programs, graduate programs, admission requirements and important dates, and an application section built around a visually highlighted application box.</w:t>
      </w:r>
    </w:p>
    <w:p>
      <w:r>
        <w:t>The application box had to apply background colours, text colours, borders, padding, margins, width and height, border-radius, box-shadow and an outline, and it had to be constrained by both a minimum and a maximum width.</w:t>
      </w:r>
    </w:p>
    <w:p>
      <w:pPr>
        <w:pStyle w:val="Heading2"/>
      </w:pPr>
      <w:r>
        <w:t>Approach</w:t>
      </w:r>
    </w:p>
    <w:p>
      <w:r>
        <w:t>The page opens with a sticky brand header, then a gradient hero holding a frosted-glass frame, a dark statistics band, a 2x2 grid of admission-information cards, a campus-life banner, and finally the application section. The four information cards map one-to-one onto the four topics the brief lists, and each is colour-coded with a pastel icon badge.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color="auto" w:fill="11314A"/>
            <w:tcBorders>
              <w:top w:val="single" w:sz="4" w:color="11314A"/>
              <w:left w:val="single" w:sz="4" w:color="11314A"/>
              <w:bottom w:val="single" w:sz="4" w:color="11314A"/>
              <w:right w:val="single" w:sz="4" w:color="11314A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5760"/>
            <w:shd w:val="clear" w:color="auto" w:fill="11314A"/>
            <w:tcBorders>
              <w:top w:val="single" w:sz="4" w:color="11314A"/>
              <w:left w:val="single" w:sz="4" w:color="11314A"/>
              <w:bottom w:val="single" w:sz="4" w:color="11314A"/>
              <w:right w:val="single" w:sz="4" w:color="11314A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How it was implemented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Header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A sticky translucent bar carrying the university name and admission title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b/>
                <w:sz w:val="18"/>
              </w:rPr>
              <w:t>Hero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sz w:val="18"/>
              </w:rPr>
              <w:t>A 135° linear-gradient panel behind a backdrop-filter: blur frosted frame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Stats band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A three-column grid on the deep-forest brand colour with divider rules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b/>
                <w:sz w:val="18"/>
              </w:rPr>
              <w:t>Information grid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sz w:val="18"/>
              </w:rPr>
              <w:t>grid-template-columns: repeat(2, 1fr) — the four required topics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Application box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Its own background, border, outline, spacing and size constraints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b/>
                <w:sz w:val="18"/>
              </w:rPr>
              <w:t>Form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sz w:val="18"/>
              </w:rPr>
              <w:t>Labelled inputs and selects with a shared .custom-input focus ring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Footer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A four-column grid over a darkened campus photograph</w:t>
            </w:r>
          </w:p>
        </w:tc>
      </w:tr>
    </w:tbl>
    <w:p>
      <w:pPr>
        <w:spacing w:after="160"/>
      </w:pPr>
    </w:p>
    <w:p>
      <w:pPr>
        <w:pStyle w:val="Heading2"/>
      </w:pPr>
      <w:r>
        <w:t>Key code — the highlighted application box</w:t>
      </w:r>
    </w:p>
    <w:p>
      <w:r>
        <w:t>This single rule carries every property the question asks for. The outline sits 8px outside the 3px navy border, which produces the double-framed effect, and the clay-orange offset shadow gives the box a printed, card-like edge.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F4F6F8"/>
            <w:tcBorders>
              <w:top w:val="single" w:sz="4" w:color="DCE4EA"/>
              <w:left w:val="single" w:sz="4" w:color="DCE4EA"/>
              <w:bottom w:val="single" w:sz="4" w:color="DCE4EA"/>
              <w:right w:val="single" w:sz="4" w:color="DCE4EA"/>
            </w:tcBorders>
          </w:tcPr>
          <w:p>
            <w:pPr>
              <w:pStyle w:val="CodeBlock"/>
            </w:pPr>
            <w:r>
              <w:t>.app-box {</w:t>
            </w:r>
          </w:p>
          <w:p>
            <w:pPr>
              <w:pStyle w:val="CodeBlock"/>
            </w:pPr>
            <w:r>
              <w:t xml:space="preserve">  background-color: var(--warm-white);   /* background colour   */</w:t>
            </w:r>
          </w:p>
          <w:p>
            <w:pPr>
              <w:pStyle w:val="CodeBlock"/>
            </w:pPr>
            <w:r>
              <w:t xml:space="preserve">  color: var(--ink);                     /* text colour         */</w:t>
            </w:r>
          </w:p>
          <w:p>
            <w:pPr>
              <w:pStyle w:val="CodeBlock"/>
            </w:pPr>
            <w:r>
              <w:t xml:space="preserve">  border: 3px solid var(--navy);         /* border              */</w:t>
            </w:r>
          </w:p>
          <w:p>
            <w:pPr>
              <w:pStyle w:val="CodeBlock"/>
            </w:pPr>
            <w:r>
              <w:t xml:space="preserve">  outline: 4px solid #ffffff;            /* outline             */</w:t>
            </w:r>
          </w:p>
          <w:p>
            <w:pPr>
              <w:pStyle w:val="CodeBlock"/>
            </w:pPr>
            <w:r>
              <w:t xml:space="preserve">  outline-offset: 8px;                   /* outline sits clear  */</w:t>
            </w:r>
          </w:p>
          <w:p>
            <w:pPr>
              <w:pStyle w:val="CodeBlock"/>
            </w:pPr>
            <w:r>
              <w:t xml:space="preserve">  padding: 40px;                         /* internal spacing    */</w:t>
            </w:r>
          </w:p>
          <w:p>
            <w:pPr>
              <w:pStyle w:val="CodeBlock"/>
            </w:pPr>
            <w:r>
              <w:t xml:space="preserve">  margin: 12px auto;                     /* external spacing    */</w:t>
            </w:r>
          </w:p>
          <w:p>
            <w:pPr>
              <w:pStyle w:val="CodeBlock"/>
            </w:pPr>
            <w:r>
              <w:t xml:space="preserve">  width: 100%;                           /* width               */</w:t>
            </w:r>
          </w:p>
          <w:p>
            <w:pPr>
              <w:pStyle w:val="CodeBlock"/>
            </w:pPr>
            <w:r>
              <w:t xml:space="preserve">  min-width: 300px;                      /* minimum width       */</w:t>
            </w:r>
          </w:p>
          <w:p>
            <w:pPr>
              <w:pStyle w:val="CodeBlock"/>
            </w:pPr>
            <w:r>
              <w:t xml:space="preserve">  max-width: 520px;                      /* maximum width       */</w:t>
            </w:r>
          </w:p>
          <w:p>
            <w:pPr>
              <w:pStyle w:val="CodeBlock"/>
            </w:pPr>
            <w:r>
              <w:t xml:space="preserve">  min-height: 520px;                     /* height              */</w:t>
            </w:r>
          </w:p>
          <w:p>
            <w:pPr>
              <w:pStyle w:val="CodeBlock"/>
            </w:pPr>
            <w:r>
              <w:t xml:space="preserve">  border-radius: 28px;                   /* rounded corners     */</w:t>
            </w:r>
          </w:p>
          <w:p>
            <w:pPr>
              <w:pStyle w:val="CodeBlock"/>
            </w:pPr>
            <w:r>
              <w:t xml:space="preserve">  box-shadow: 0 24px 48px -12px rgba(27, 42, 115, 0.16),</w:t>
            </w:r>
          </w:p>
          <w:p>
            <w:pPr>
              <w:pStyle w:val="CodeBlock"/>
            </w:pPr>
            <w:r>
              <w:t xml:space="preserve">              0 6px 0 0 var(--clay);     /* box shadow          */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spacing w:before="60" w:after="200"/>
        <w:jc w:val="left"/>
      </w:pPr>
      <w:r>
        <w:rPr>
          <w:i/>
          <w:color w:val="5B6B7A"/>
          <w:sz w:val="17"/>
        </w:rPr>
        <w:t>Every property required by the brief, applied to the application box.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F4F6F8"/>
            <w:tcBorders>
              <w:top w:val="single" w:sz="4" w:color="DCE4EA"/>
              <w:left w:val="single" w:sz="4" w:color="DCE4EA"/>
              <w:bottom w:val="single" w:sz="4" w:color="DCE4EA"/>
              <w:right w:val="single" w:sz="4" w:color="DCE4EA"/>
            </w:tcBorders>
          </w:tcPr>
          <w:p>
            <w:pPr>
              <w:pStyle w:val="CodeBlock"/>
            </w:pPr>
            <w:r>
              <w:t>/* Shared styling for the form controls inside the application box */</w:t>
            </w:r>
          </w:p>
          <w:p>
            <w:pPr>
              <w:pStyle w:val="CodeBlock"/>
            </w:pPr>
            <w:r>
              <w:t>.custom-input {</w:t>
            </w:r>
          </w:p>
          <w:p>
            <w:pPr>
              <w:pStyle w:val="CodeBlock"/>
            </w:pPr>
            <w:r>
              <w:t xml:space="preserve">  width: 100%;</w:t>
            </w:r>
          </w:p>
          <w:p>
            <w:pPr>
              <w:pStyle w:val="CodeBlock"/>
            </w:pPr>
            <w:r>
              <w:t xml:space="preserve">  padding: 12px 16px;</w:t>
            </w:r>
          </w:p>
          <w:p>
            <w:pPr>
              <w:pStyle w:val="CodeBlock"/>
            </w:pPr>
            <w:r>
              <w:t xml:space="preserve">  font-family: inherit;</w:t>
            </w:r>
          </w:p>
          <w:p>
            <w:pPr>
              <w:pStyle w:val="CodeBlock"/>
            </w:pPr>
            <w:r>
              <w:t xml:space="preserve">  font-size: 14px;</w:t>
            </w:r>
          </w:p>
          <w:p>
            <w:pPr>
              <w:pStyle w:val="CodeBlock"/>
            </w:pPr>
            <w:r>
              <w:t xml:space="preserve">  color: var(--ink);</w:t>
            </w:r>
          </w:p>
          <w:p>
            <w:pPr>
              <w:pStyle w:val="CodeBlock"/>
            </w:pPr>
            <w:r>
              <w:t xml:space="preserve">  background-color: #ffffff;</w:t>
            </w:r>
          </w:p>
          <w:p>
            <w:pPr>
              <w:pStyle w:val="CodeBlock"/>
            </w:pPr>
            <w:r>
              <w:t xml:space="preserve">  border: 1.5px solid #d8dde8;</w:t>
            </w:r>
          </w:p>
          <w:p>
            <w:pPr>
              <w:pStyle w:val="CodeBlock"/>
            </w:pPr>
            <w:r>
              <w:t xml:space="preserve">  border-radius: 12px;</w:t>
            </w:r>
          </w:p>
          <w:p>
            <w:pPr>
              <w:pStyle w:val="CodeBlock"/>
            </w:pPr>
            <w:r>
              <w:t xml:space="preserve">  transition: all 0.2s ease;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.custom-input:focus {</w:t>
            </w:r>
          </w:p>
          <w:p>
            <w:pPr>
              <w:pStyle w:val="CodeBlock"/>
            </w:pPr>
            <w:r>
              <w:t xml:space="preserve">  outline: none;</w:t>
            </w:r>
          </w:p>
          <w:p>
            <w:pPr>
              <w:pStyle w:val="CodeBlock"/>
            </w:pPr>
            <w:r>
              <w:t xml:space="preserve">  border-color: var(--navy);</w:t>
            </w:r>
          </w:p>
          <w:p>
            <w:pPr>
              <w:pStyle w:val="CodeBlock"/>
            </w:pPr>
            <w:r>
              <w:t xml:space="preserve">  box-shadow: 0 0 0 3px rgba(27, 42, 115, 0.12);   /* visible focus ring */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spacing w:before="60" w:after="200"/>
        <w:jc w:val="left"/>
      </w:pPr>
      <w:r>
        <w:rPr>
          <w:i/>
          <w:color w:val="5B6B7A"/>
          <w:sz w:val="17"/>
        </w:rPr>
        <w:t>One class styles every text input and select, including the accessible focus state.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2140" cy="73151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2140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B6B7A"/>
          <w:sz w:val="17"/>
        </w:rPr>
        <w:t>Figure 2 — The admission webpage: header, information cards and application box.</w:t>
      </w:r>
    </w:p>
    <w:p>
      <w:pPr>
        <w:pageBreakBefore/>
        <w:spacing w:before="80" w:after="0"/>
      </w:pPr>
      <w:r>
        <w:rPr>
          <w:b/>
          <w:color w:val="0F8A8A"/>
          <w:sz w:val="18"/>
        </w:rPr>
        <w:t>QUESTION 3</w:t>
      </w:r>
    </w:p>
    <w:p>
      <w:pPr>
        <w:pStyle w:val="Heading1"/>
      </w:pPr>
      <w:r>
        <w:t>Product Advertisement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EFF6F7"/>
            <w:tcBorders>
              <w:top w:val="single" w:sz="4" w:color="CBE2E2"/>
              <w:left w:val="single" w:sz="4" w:color="CBE2E2"/>
              <w:bottom w:val="single" w:sz="4" w:color="CBE2E2"/>
              <w:right w:val="single" w:sz="4" w:color="CBE2E2"/>
            </w:tcBorders>
          </w:tcPr>
          <w:p>
            <w:pPr>
              <w:spacing w:before="20" w:after="20"/>
            </w:pPr>
            <w:r>
              <w:rPr>
                <w:b/>
                <w:color w:val="11314A"/>
                <w:sz w:val="18"/>
              </w:rPr>
              <w:t xml:space="preserve">Live page:  </w:t>
            </w:r>
            <w:hyperlink r:id="rId16">
              <w:r>
                <w:rPr>
                  <w:color w:val="0F8A8A"/>
                  <w:u w:val="single"/>
                  <w:sz w:val="18"/>
                  <w:rFonts w:ascii="Calibri" w:hAnsi="Calibri"/>
                </w:rPr>
                <w:t>https://areeshakhan25.github.io/web-assignments/assignment-1/question-3/</w:t>
              </w:r>
            </w:hyperlink>
          </w:p>
        </w:tc>
      </w:tr>
    </w:tbl>
    <w:p>
      <w:pPr>
        <w:spacing w:after="80"/>
      </w:pPr>
    </w:p>
    <w:p>
      <w:pPr>
        <w:pStyle w:val="Heading2"/>
      </w:pPr>
      <w:r>
        <w:t>Objective</w:t>
      </w:r>
    </w:p>
    <w:p>
      <w:r>
        <w:t>Build a webpage advertising laptops and mobile phones. Each product must show an image, name, description, price, a feature list and a “Buy Now” button. The product card itself had to be 300–400px wide, carry a border and rounded corners, use padding for internal spacing and margin for external spacing, apply a box-shadow, give the price section a different background colour, place an outline around the Buy Now area, fit the image inside the card using width constraints, and use classes for repeated styling.</w:t>
      </w:r>
    </w:p>
    <w:p>
      <w:pPr>
        <w:pStyle w:val="Heading2"/>
      </w:pPr>
      <w:r>
        <w:t>Approach</w:t>
      </w:r>
    </w:p>
    <w:p>
      <w:r>
        <w:t>Three product cards sit in a responsive grid: two laptops and one smartphone. Every card is built from the same set of classes, so adding a fourth product needs no new CSS — only a pastel tint class on the image tile. The surrounding page gives the cards context with a gradient hero, a partner strip, a benefits panel, a statistics grid and a trade-in banner.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color="auto" w:fill="11314A"/>
            <w:tcBorders>
              <w:top w:val="single" w:sz="4" w:color="11314A"/>
              <w:left w:val="single" w:sz="4" w:color="11314A"/>
              <w:bottom w:val="single" w:sz="4" w:color="11314A"/>
              <w:right w:val="single" w:sz="4" w:color="11314A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5760"/>
            <w:shd w:val="clear" w:color="auto" w:fill="11314A"/>
            <w:tcBorders>
              <w:top w:val="single" w:sz="4" w:color="11314A"/>
              <w:left w:val="single" w:sz="4" w:color="11314A"/>
              <w:bottom w:val="single" w:sz="4" w:color="11314A"/>
              <w:right w:val="single" w:sz="4" w:color="11314A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How it was implemented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Card width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max-width: 380px — inside the 300–400px band the brief specifies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b/>
                <w:sz w:val="18"/>
              </w:rPr>
              <w:t>Border &amp; radius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sz w:val="18"/>
              </w:rPr>
              <w:t>border: 2px solid; border-radius: 22px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Internal spacing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padding: 20px on the card itself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b/>
                <w:sz w:val="18"/>
              </w:rPr>
              <w:t>External spacing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sz w:val="18"/>
              </w:rPr>
              <w:t>margin: 16px, plus a 32px grid gap between cards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Box shadow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A two-layer --shadow-card token for a soft, realistic lift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b/>
                <w:sz w:val="18"/>
              </w:rPr>
              <w:t>Price section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sz w:val="18"/>
              </w:rPr>
              <w:t>A deep-navy .price-box panel — a different background from the card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Buy Now outline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A coral border plus an offset outline that appears on hover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b/>
                <w:sz w:val="18"/>
              </w:rPr>
              <w:t>Image fitting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sz w:val="18"/>
              </w:rPr>
              <w:t>width: 100%; height: 100%; object-fit: contain inside a fixed tile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Repeated styling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Shared .product-card, .feature-list, .tick and .btn-buy classes</w:t>
            </w:r>
          </w:p>
        </w:tc>
      </w:tr>
    </w:tbl>
    <w:p>
      <w:pPr>
        <w:spacing w:after="160"/>
      </w:pPr>
    </w:p>
    <w:p>
      <w:pPr>
        <w:pStyle w:val="Heading2"/>
      </w:pPr>
      <w:r>
        <w:t>Key code — the product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F4F6F8"/>
            <w:tcBorders>
              <w:top w:val="single" w:sz="4" w:color="DCE4EA"/>
              <w:left w:val="single" w:sz="4" w:color="DCE4EA"/>
              <w:bottom w:val="single" w:sz="4" w:color="DCE4EA"/>
              <w:right w:val="single" w:sz="4" w:color="DCE4EA"/>
            </w:tcBorders>
          </w:tcPr>
          <w:p>
            <w:pPr>
              <w:pStyle w:val="CodeBlock"/>
            </w:pPr>
            <w:r>
              <w:t>/* Card: 300–400px wide, border + rounded corners, padding, margin, shadow */</w:t>
            </w:r>
          </w:p>
          <w:p>
            <w:pPr>
              <w:pStyle w:val="CodeBlock"/>
            </w:pPr>
            <w:r>
              <w:t>.product-card {</w:t>
            </w:r>
          </w:p>
          <w:p>
            <w:pPr>
              <w:pStyle w:val="CodeBlock"/>
            </w:pPr>
            <w:r>
              <w:t xml:space="preserve">  width: 100%;</w:t>
            </w:r>
          </w:p>
          <w:p>
            <w:pPr>
              <w:pStyle w:val="CodeBlock"/>
            </w:pPr>
            <w:r>
              <w:t xml:space="preserve">  max-width: 380px;                       /* card width band   */</w:t>
            </w:r>
          </w:p>
          <w:p>
            <w:pPr>
              <w:pStyle w:val="CodeBlock"/>
            </w:pPr>
            <w:r>
              <w:t xml:space="preserve">  margin: 16px;                           /* external spacing  */</w:t>
            </w:r>
          </w:p>
          <w:p>
            <w:pPr>
              <w:pStyle w:val="CodeBlock"/>
            </w:pPr>
            <w:r>
              <w:t xml:space="preserve">  padding: 20px;                          /* internal spacing  */</w:t>
            </w:r>
          </w:p>
          <w:p>
            <w:pPr>
              <w:pStyle w:val="CodeBlock"/>
            </w:pPr>
            <w:r>
              <w:t xml:space="preserve">  display: flex;</w:t>
            </w:r>
          </w:p>
          <w:p>
            <w:pPr>
              <w:pStyle w:val="CodeBlock"/>
            </w:pPr>
            <w:r>
              <w:t xml:space="preserve">  flex-direction: column;</w:t>
            </w:r>
          </w:p>
          <w:p>
            <w:pPr>
              <w:pStyle w:val="CodeBlock"/>
            </w:pPr>
            <w:r>
              <w:t xml:space="preserve">  justify-content: space-between;</w:t>
            </w:r>
          </w:p>
          <w:p>
            <w:pPr>
              <w:pStyle w:val="CodeBlock"/>
            </w:pPr>
            <w:r>
              <w:t xml:space="preserve">  background-color: #ffffff;</w:t>
            </w:r>
          </w:p>
          <w:p>
            <w:pPr>
              <w:pStyle w:val="CodeBlock"/>
            </w:pPr>
            <w:r>
              <w:t xml:space="preserve">  border: 2px solid rgba(226, 232, 240, 0.9);   /* border      */</w:t>
            </w:r>
          </w:p>
          <w:p>
            <w:pPr>
              <w:pStyle w:val="CodeBlock"/>
            </w:pPr>
            <w:r>
              <w:t xml:space="preserve">  border-radius: 22px;                          /* rounded     */</w:t>
            </w:r>
          </w:p>
          <w:p>
            <w:pPr>
              <w:pStyle w:val="CodeBlock"/>
            </w:pPr>
            <w:r>
              <w:t xml:space="preserve">  box-shadow: var(--shadow-card);               /* shadow      */</w:t>
            </w:r>
          </w:p>
          <w:p>
            <w:pPr>
              <w:pStyle w:val="CodeBlock"/>
            </w:pPr>
            <w:r>
              <w:t xml:space="preserve">  transition: border-color 0.2s ease;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/* The image is constrained by the tile, never overflowing the card */</w:t>
            </w:r>
          </w:p>
          <w:p>
            <w:pPr>
              <w:pStyle w:val="CodeBlock"/>
            </w:pPr>
            <w:r>
              <w:t>.product-media {</w:t>
            </w:r>
          </w:p>
          <w:p>
            <w:pPr>
              <w:pStyle w:val="CodeBlock"/>
            </w:pPr>
            <w:r>
              <w:t xml:space="preserve">  width: 100%;</w:t>
            </w:r>
          </w:p>
          <w:p>
            <w:pPr>
              <w:pStyle w:val="CodeBlock"/>
            </w:pPr>
            <w:r>
              <w:t xml:space="preserve">  height: 224px;</w:t>
            </w:r>
          </w:p>
          <w:p>
            <w:pPr>
              <w:pStyle w:val="CodeBlock"/>
            </w:pPr>
            <w:r>
              <w:t xml:space="preserve">  padding: 12px;</w:t>
            </w:r>
          </w:p>
          <w:p>
            <w:pPr>
              <w:pStyle w:val="CodeBlock"/>
            </w:pPr>
            <w:r>
              <w:t xml:space="preserve">  display: flex;</w:t>
            </w:r>
          </w:p>
          <w:p>
            <w:pPr>
              <w:pStyle w:val="CodeBlock"/>
            </w:pPr>
            <w:r>
              <w:t xml:space="preserve">  align-items: center;</w:t>
            </w:r>
          </w:p>
          <w:p>
            <w:pPr>
              <w:pStyle w:val="CodeBlock"/>
            </w:pPr>
            <w:r>
              <w:t xml:space="preserve">  justify-content: center;</w:t>
            </w:r>
          </w:p>
          <w:p>
            <w:pPr>
              <w:pStyle w:val="CodeBlock"/>
            </w:pPr>
            <w:r>
              <w:t xml:space="preserve">  overflow: hidden;</w:t>
            </w:r>
          </w:p>
          <w:p>
            <w:pPr>
              <w:pStyle w:val="CodeBlock"/>
            </w:pPr>
            <w:r>
              <w:t xml:space="preserve">  border-radius: 16px;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.product-media img {</w:t>
            </w:r>
          </w:p>
          <w:p>
            <w:pPr>
              <w:pStyle w:val="CodeBlock"/>
            </w:pPr>
            <w:r>
              <w:t xml:space="preserve">  width: 100%;</w:t>
            </w:r>
          </w:p>
          <w:p>
            <w:pPr>
              <w:pStyle w:val="CodeBlock"/>
            </w:pPr>
            <w:r>
              <w:t xml:space="preserve">  height: 100%;</w:t>
            </w:r>
          </w:p>
          <w:p>
            <w:pPr>
              <w:pStyle w:val="CodeBlock"/>
            </w:pPr>
            <w:r>
              <w:t xml:space="preserve">  object-fit: contain;      /* fits inside without distortion */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spacing w:before="60" w:after="200"/>
        <w:jc w:val="left"/>
      </w:pPr>
      <w:r>
        <w:rPr>
          <w:i/>
          <w:color w:val="5B6B7A"/>
          <w:sz w:val="17"/>
        </w:rPr>
        <w:t>The reusable product-card class and the width-constrained image tile.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F4F6F8"/>
            <w:tcBorders>
              <w:top w:val="single" w:sz="4" w:color="DCE4EA"/>
              <w:left w:val="single" w:sz="4" w:color="DCE4EA"/>
              <w:bottom w:val="single" w:sz="4" w:color="DCE4EA"/>
              <w:right w:val="single" w:sz="4" w:color="DCE4EA"/>
            </w:tcBorders>
          </w:tcPr>
          <w:p>
            <w:pPr>
              <w:pStyle w:val="CodeBlock"/>
            </w:pPr>
            <w:r>
              <w:t>/* Price section — a different background colour from the rest of the card */</w:t>
            </w:r>
          </w:p>
          <w:p>
            <w:pPr>
              <w:pStyle w:val="CodeBlock"/>
            </w:pPr>
            <w:r>
              <w:t>.price-box {</w:t>
            </w:r>
          </w:p>
          <w:p>
            <w:pPr>
              <w:pStyle w:val="CodeBlock"/>
            </w:pPr>
            <w:r>
              <w:t xml:space="preserve">  display: flex;</w:t>
            </w:r>
          </w:p>
          <w:p>
            <w:pPr>
              <w:pStyle w:val="CodeBlock"/>
            </w:pPr>
            <w:r>
              <w:t xml:space="preserve">  align-items: center;</w:t>
            </w:r>
          </w:p>
          <w:p>
            <w:pPr>
              <w:pStyle w:val="CodeBlock"/>
            </w:pPr>
            <w:r>
              <w:t xml:space="preserve">  justify-content: space-between;</w:t>
            </w:r>
          </w:p>
          <w:p>
            <w:pPr>
              <w:pStyle w:val="CodeBlock"/>
            </w:pPr>
            <w:r>
              <w:t xml:space="preserve">  padding: 14px;</w:t>
            </w:r>
          </w:p>
          <w:p>
            <w:pPr>
              <w:pStyle w:val="CodeBlock"/>
            </w:pPr>
            <w:r>
              <w:t xml:space="preserve">  color: #ffffff;</w:t>
            </w:r>
          </w:p>
          <w:p>
            <w:pPr>
              <w:pStyle w:val="CodeBlock"/>
            </w:pPr>
            <w:r>
              <w:t xml:space="preserve">  background-color: var(--navy);</w:t>
            </w:r>
          </w:p>
          <w:p>
            <w:pPr>
              <w:pStyle w:val="CodeBlock"/>
            </w:pPr>
            <w:r>
              <w:t xml:space="preserve">  border-radius: 12px;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/* "Buy Now" — a coral border plus a second outline revealed on hover */</w:t>
            </w:r>
          </w:p>
          <w:p>
            <w:pPr>
              <w:pStyle w:val="CodeBlock"/>
            </w:pPr>
            <w:r>
              <w:t>.btn-buy {</w:t>
            </w:r>
          </w:p>
          <w:p>
            <w:pPr>
              <w:pStyle w:val="CodeBlock"/>
            </w:pPr>
            <w:r>
              <w:t xml:space="preserve">  width: 100%;</w:t>
            </w:r>
          </w:p>
          <w:p>
            <w:pPr>
              <w:pStyle w:val="CodeBlock"/>
            </w:pPr>
            <w:r>
              <w:t xml:space="preserve">  padding: 12px 16px;</w:t>
            </w:r>
          </w:p>
          <w:p>
            <w:pPr>
              <w:pStyle w:val="CodeBlock"/>
            </w:pPr>
            <w:r>
              <w:t xml:space="preserve">  color: var(--coral);</w:t>
            </w:r>
          </w:p>
          <w:p>
            <w:pPr>
              <w:pStyle w:val="CodeBlock"/>
            </w:pPr>
            <w:r>
              <w:t xml:space="preserve">  background-color: #ffffff;</w:t>
            </w:r>
          </w:p>
          <w:p>
            <w:pPr>
              <w:pStyle w:val="CodeBlock"/>
            </w:pPr>
            <w:r>
              <w:t xml:space="preserve">  border: 2.5px solid var(--coral);</w:t>
            </w:r>
          </w:p>
          <w:p>
            <w:pPr>
              <w:pStyle w:val="CodeBlock"/>
            </w:pPr>
            <w:r>
              <w:t xml:space="preserve">  border-radius: 12px;</w:t>
            </w:r>
          </w:p>
          <w:p>
            <w:pPr>
              <w:pStyle w:val="CodeBlock"/>
            </w:pPr>
            <w:r>
              <w:t xml:space="preserve">  outline: 2px solid transparent;</w:t>
            </w:r>
          </w:p>
          <w:p>
            <w:pPr>
              <w:pStyle w:val="CodeBlock"/>
            </w:pPr>
            <w:r>
              <w:t xml:space="preserve">  outline-offset: 3px;</w:t>
            </w:r>
          </w:p>
          <w:p>
            <w:pPr>
              <w:pStyle w:val="CodeBlock"/>
            </w:pPr>
            <w:r>
              <w:t xml:space="preserve">  transition: all 0.2s ease;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.btn-buy:hover {</w:t>
            </w:r>
          </w:p>
          <w:p>
            <w:pPr>
              <w:pStyle w:val="CodeBlock"/>
            </w:pPr>
            <w:r>
              <w:t xml:space="preserve">  outline-color: var(--coral);     /* the outline appears, offset from the border */</w:t>
            </w:r>
          </w:p>
          <w:p>
            <w:pPr>
              <w:pStyle w:val="CodeBlock"/>
            </w:pPr>
            <w:r>
              <w:t xml:space="preserve">  transform: translateY(-1px);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spacing w:before="60" w:after="200"/>
        <w:jc w:val="left"/>
      </w:pPr>
      <w:r>
        <w:rPr>
          <w:i/>
          <w:color w:val="5B6B7A"/>
          <w:sz w:val="17"/>
        </w:rPr>
        <w:t>The contrasting price panel and the outlined Buy Now control.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376779" cy="73151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6779" cy="731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B6B7A"/>
          <w:sz w:val="17"/>
        </w:rPr>
        <w:t>Figure 3 — The product advertisement page with three fully styled product cards.</w:t>
      </w:r>
    </w:p>
    <w:p>
      <w:pPr>
        <w:pageBreakBefore/>
        <w:spacing w:before="80" w:after="0"/>
      </w:pPr>
      <w:r>
        <w:rPr>
          <w:b/>
          <w:color w:val="0F8A8A"/>
          <w:sz w:val="18"/>
        </w:rPr>
        <w:t>QUESTION 4</w:t>
      </w:r>
    </w:p>
    <w:p>
      <w:pPr>
        <w:pStyle w:val="Heading1"/>
      </w:pPr>
      <w:r>
        <w:t>Faculty Portal Login Interface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EFF6F7"/>
            <w:tcBorders>
              <w:top w:val="single" w:sz="4" w:color="CBE2E2"/>
              <w:left w:val="single" w:sz="4" w:color="CBE2E2"/>
              <w:bottom w:val="single" w:sz="4" w:color="CBE2E2"/>
              <w:right w:val="single" w:sz="4" w:color="CBE2E2"/>
            </w:tcBorders>
          </w:tcPr>
          <w:p>
            <w:pPr>
              <w:spacing w:before="20" w:after="20"/>
            </w:pPr>
            <w:r>
              <w:rPr>
                <w:b/>
                <w:color w:val="11314A"/>
                <w:sz w:val="18"/>
              </w:rPr>
              <w:t xml:space="preserve">Live page:  </w:t>
            </w:r>
            <w:hyperlink r:id="rId18">
              <w:r>
                <w:rPr>
                  <w:color w:val="0F8A8A"/>
                  <w:u w:val="single"/>
                  <w:sz w:val="18"/>
                  <w:rFonts w:ascii="Calibri" w:hAnsi="Calibri"/>
                </w:rPr>
                <w:t>https://areeshakhan25.github.io/web-assignments/assignment-1/question-4/</w:t>
              </w:r>
            </w:hyperlink>
          </w:p>
        </w:tc>
      </w:tr>
    </w:tbl>
    <w:p>
      <w:pPr>
        <w:spacing w:after="80"/>
      </w:pPr>
    </w:p>
    <w:p>
      <w:pPr>
        <w:pStyle w:val="Heading2"/>
      </w:pPr>
      <w:r>
        <w:t>Objective</w:t>
      </w:r>
    </w:p>
    <w:p>
      <w:r>
        <w:t>Reproduce the CUOnline Faculty Portal sign-in screen: a split-screen layout with a dark branded marketing panel on one side and a white authentication card on the other, including validated field states, a distorted security code and a working password toggle.</w:t>
      </w:r>
    </w:p>
    <w:p>
      <w:pPr>
        <w:pStyle w:val="Heading2"/>
      </w:pPr>
      <w:r>
        <w:t>Approach</w:t>
      </w:r>
    </w:p>
    <w:p>
      <w:r>
        <w:t>The screen is a flex row split 58/42. The left panel layers three radial gradients over a forest-green base and adds two soft glow circles for depth. The right panel centres a rounded white card. The captcha box is drawn entirely in CSS — the two crossing noise strokes are ::before and ::after pseudo-elements, so no image file is needed.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color="auto" w:fill="11314A"/>
            <w:tcBorders>
              <w:top w:val="single" w:sz="4" w:color="11314A"/>
              <w:left w:val="single" w:sz="4" w:color="11314A"/>
              <w:bottom w:val="single" w:sz="4" w:color="11314A"/>
              <w:right w:val="single" w:sz="4" w:color="11314A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5760"/>
            <w:shd w:val="clear" w:color="auto" w:fill="11314A"/>
            <w:tcBorders>
              <w:top w:val="single" w:sz="4" w:color="11314A"/>
              <w:left w:val="single" w:sz="4" w:color="11314A"/>
              <w:bottom w:val="single" w:sz="4" w:color="11314A"/>
              <w:right w:val="single" w:sz="4" w:color="11314A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How it was implemented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Split layout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display: flex with the panels at 58% and 42% width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b/>
                <w:sz w:val="18"/>
              </w:rPr>
              <w:t>Brand gradient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sz w:val="18"/>
              </w:rPr>
              <w:t>Three layered radial-gradient() stops over a #075239 base colour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Ambient glows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Absolutely positioned circles with a radial-gradient fill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b/>
                <w:sz w:val="18"/>
              </w:rPr>
              <w:t>Login card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sz w:val="18"/>
              </w:rPr>
              <w:t>A 430px max-width card with a two-layer shadow and a 16px radius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Validated fields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An emerald border plus an inline tick icon positioned with inset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b/>
                <w:sz w:val="18"/>
              </w:rPr>
              <w:t>Captcha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sz w:val="18"/>
              </w:rPr>
              <w:t>A dark box whose ::before and ::after draw rotated coloured strike lines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Password toggle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A small script that swaps the input type between password and text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b/>
                <w:sz w:val="18"/>
              </w:rPr>
              <w:t>Responsive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sz w:val="18"/>
              </w:rPr>
              <w:t>Below 1024px the flex direction becomes a column and the panels stack</w:t>
            </w:r>
          </w:p>
        </w:tc>
      </w:tr>
    </w:tbl>
    <w:p>
      <w:pPr>
        <w:spacing w:after="160"/>
      </w:pPr>
    </w:p>
    <w:p>
      <w:pPr>
        <w:pStyle w:val="Heading2"/>
      </w:pPr>
      <w:r>
        <w:t>Key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F4F6F8"/>
            <w:tcBorders>
              <w:top w:val="single" w:sz="4" w:color="DCE4EA"/>
              <w:left w:val="single" w:sz="4" w:color="DCE4EA"/>
              <w:bottom w:val="single" w:sz="4" w:color="DCE4EA"/>
              <w:right w:val="single" w:sz="4" w:color="DCE4EA"/>
            </w:tcBorders>
          </w:tcPr>
          <w:p>
            <w:pPr>
              <w:pStyle w:val="CodeBlock"/>
            </w:pPr>
            <w:r>
              <w:t>/* Deep forest gradient field built from three radial gradients */</w:t>
            </w:r>
          </w:p>
          <w:p>
            <w:pPr>
              <w:pStyle w:val="CodeBlock"/>
            </w:pPr>
            <w:r>
              <w:t>.brand-panel {</w:t>
            </w:r>
          </w:p>
          <w:p>
            <w:pPr>
              <w:pStyle w:val="CodeBlock"/>
            </w:pPr>
            <w:r>
              <w:t xml:space="preserve">  width: 58%;</w:t>
            </w:r>
          </w:p>
          <w:p>
            <w:pPr>
              <w:pStyle w:val="CodeBlock"/>
            </w:pPr>
            <w:r>
              <w:t xml:space="preserve">  padding: 56px 80px;</w:t>
            </w:r>
          </w:p>
          <w:p>
            <w:pPr>
              <w:pStyle w:val="CodeBlock"/>
            </w:pPr>
            <w:r>
              <w:t xml:space="preserve">  display: flex;</w:t>
            </w:r>
          </w:p>
          <w:p>
            <w:pPr>
              <w:pStyle w:val="CodeBlock"/>
            </w:pPr>
            <w:r>
              <w:t xml:space="preserve">  flex-direction: column;</w:t>
            </w:r>
          </w:p>
          <w:p>
            <w:pPr>
              <w:pStyle w:val="CodeBlock"/>
            </w:pPr>
            <w:r>
              <w:t xml:space="preserve">  justify-content: space-between;</w:t>
            </w:r>
          </w:p>
          <w:p>
            <w:pPr>
              <w:pStyle w:val="CodeBlock"/>
            </w:pPr>
            <w:r>
              <w:t xml:space="preserve">  position: relative;</w:t>
            </w:r>
          </w:p>
          <w:p>
            <w:pPr>
              <w:pStyle w:val="CodeBlock"/>
            </w:pPr>
            <w:r>
              <w:t xml:space="preserve">  overflow: hidden;</w:t>
            </w:r>
          </w:p>
          <w:p>
            <w:pPr>
              <w:pStyle w:val="CodeBlock"/>
            </w:pPr>
            <w:r>
              <w:t xml:space="preserve">  background-color: #075239;</w:t>
            </w:r>
          </w:p>
          <w:p>
            <w:pPr>
              <w:pStyle w:val="CodeBlock"/>
            </w:pPr>
            <w:r>
              <w:t xml:space="preserve">  background-image:</w:t>
            </w:r>
          </w:p>
          <w:p>
            <w:pPr>
              <w:pStyle w:val="CodeBlock"/>
            </w:pPr>
            <w:r>
              <w:t xml:space="preserve">    radial-gradient(circle at 100% 0%,  rgba(16, 120, 80, 0.45) 0%, transparent 45%),</w:t>
            </w:r>
          </w:p>
          <w:p>
            <w:pPr>
              <w:pStyle w:val="CodeBlock"/>
            </w:pPr>
            <w:r>
              <w:t xml:space="preserve">    radial-gradient(circle at 10% 95%,  rgba(13, 98, 66, 0.50) 0%, transparent 40%),</w:t>
            </w:r>
          </w:p>
          <w:p>
            <w:pPr>
              <w:pStyle w:val="CodeBlock"/>
            </w:pPr>
            <w:r>
              <w:t xml:space="preserve">    radial-gradient(circle at -5% 45%,  rgba(6, 68, 46, 0.30) 0%, transparent 35%);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spacing w:before="60" w:after="200"/>
        <w:jc w:val="left"/>
      </w:pPr>
      <w:r>
        <w:rPr>
          <w:i/>
          <w:color w:val="5B6B7A"/>
          <w:sz w:val="17"/>
        </w:rPr>
        <w:t>The layered gradient background of the branding panel.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F4F6F8"/>
            <w:tcBorders>
              <w:top w:val="single" w:sz="4" w:color="DCE4EA"/>
              <w:left w:val="single" w:sz="4" w:color="DCE4EA"/>
              <w:bottom w:val="single" w:sz="4" w:color="DCE4EA"/>
              <w:right w:val="single" w:sz="4" w:color="DCE4EA"/>
            </w:tcBorders>
          </w:tcPr>
          <w:p>
            <w:pPr>
              <w:pStyle w:val="CodeBlock"/>
            </w:pPr>
            <w:r>
              <w:t>/* The security-code box, drawn without any image */</w:t>
            </w:r>
          </w:p>
          <w:p>
            <w:pPr>
              <w:pStyle w:val="CodeBlock"/>
            </w:pPr>
            <w:r>
              <w:t>.captcha-box {</w:t>
            </w:r>
          </w:p>
          <w:p>
            <w:pPr>
              <w:pStyle w:val="CodeBlock"/>
            </w:pPr>
            <w:r>
              <w:t xml:space="preserve">  position: relative;</w:t>
            </w:r>
          </w:p>
          <w:p>
            <w:pPr>
              <w:pStyle w:val="CodeBlock"/>
            </w:pPr>
            <w:r>
              <w:t xml:space="preserve">  overflow: hidden;</w:t>
            </w:r>
          </w:p>
          <w:p>
            <w:pPr>
              <w:pStyle w:val="CodeBlock"/>
            </w:pPr>
            <w:r>
              <w:t xml:space="preserve">  background: #0d0a14;</w:t>
            </w:r>
          </w:p>
          <w:p>
            <w:pPr>
              <w:pStyle w:val="CodeBlock"/>
            </w:pPr>
            <w:r>
              <w:t xml:space="preserve">  border-radius: 8px;</w:t>
            </w:r>
          </w:p>
          <w:p>
            <w:pPr>
              <w:pStyle w:val="CodeBlock"/>
            </w:pPr>
            <w:r>
              <w:t xml:space="preserve">  box-shadow: inset 0 1px 3px rgba(0, 0, 0, 0.6);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/* Two crossing noise strokes over the code */</w:t>
            </w:r>
          </w:p>
          <w:p>
            <w:pPr>
              <w:pStyle w:val="CodeBlock"/>
            </w:pPr>
            <w:r>
              <w:t>.captcha-box::before {</w:t>
            </w:r>
          </w:p>
          <w:p>
            <w:pPr>
              <w:pStyle w:val="CodeBlock"/>
            </w:pPr>
            <w:r>
              <w:t xml:space="preserve">  content: '';</w:t>
            </w:r>
          </w:p>
          <w:p>
            <w:pPr>
              <w:pStyle w:val="CodeBlock"/>
            </w:pPr>
            <w:r>
              <w:t xml:space="preserve">  position: absolute;</w:t>
            </w:r>
          </w:p>
          <w:p>
            <w:pPr>
              <w:pStyle w:val="CodeBlock"/>
            </w:pPr>
            <w:r>
              <w:t xml:space="preserve">  top: 30%; left: 10%;</w:t>
            </w:r>
          </w:p>
          <w:p>
            <w:pPr>
              <w:pStyle w:val="CodeBlock"/>
            </w:pPr>
            <w:r>
              <w:t xml:space="preserve">  width: 80%; height: 2px;</w:t>
            </w:r>
          </w:p>
          <w:p>
            <w:pPr>
              <w:pStyle w:val="CodeBlock"/>
            </w:pPr>
            <w:r>
              <w:t xml:space="preserve">  background: rgba(217, 70, 239, 0.55);</w:t>
            </w:r>
          </w:p>
          <w:p>
            <w:pPr>
              <w:pStyle w:val="CodeBlock"/>
            </w:pPr>
            <w:r>
              <w:t xml:space="preserve">  transform: rotate(-12deg);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.captcha-box::after {</w:t>
            </w:r>
          </w:p>
          <w:p>
            <w:pPr>
              <w:pStyle w:val="CodeBlock"/>
            </w:pPr>
            <w:r>
              <w:t xml:space="preserve">  content: '';</w:t>
            </w:r>
          </w:p>
          <w:p>
            <w:pPr>
              <w:pStyle w:val="CodeBlock"/>
            </w:pPr>
            <w:r>
              <w:t xml:space="preserve">  position: absolute;</w:t>
            </w:r>
          </w:p>
          <w:p>
            <w:pPr>
              <w:pStyle w:val="CodeBlock"/>
            </w:pPr>
            <w:r>
              <w:t xml:space="preserve">  top: 55%; left: 20%;</w:t>
            </w:r>
          </w:p>
          <w:p>
            <w:pPr>
              <w:pStyle w:val="CodeBlock"/>
            </w:pPr>
            <w:r>
              <w:t xml:space="preserve">  width: 65%; height: 1.5px;</w:t>
            </w:r>
          </w:p>
          <w:p>
            <w:pPr>
              <w:pStyle w:val="CodeBlock"/>
            </w:pPr>
            <w:r>
              <w:t xml:space="preserve">  background: rgba(56, 189, 248, 0.45);</w:t>
            </w:r>
          </w:p>
          <w:p>
            <w:pPr>
              <w:pStyle w:val="CodeBlock"/>
            </w:pPr>
            <w:r>
              <w:t xml:space="preserve">  transform: rotate(8deg);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spacing w:before="60" w:after="200"/>
        <w:jc w:val="left"/>
      </w:pPr>
      <w:r>
        <w:rPr>
          <w:i/>
          <w:color w:val="5B6B7A"/>
          <w:sz w:val="17"/>
        </w:rPr>
        <w:t>Pseudo-elements produce the captcha distortion lines entirely in CSS.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F4F6F8"/>
            <w:tcBorders>
              <w:top w:val="single" w:sz="4" w:color="DCE4EA"/>
              <w:left w:val="single" w:sz="4" w:color="DCE4EA"/>
              <w:bottom w:val="single" w:sz="4" w:color="DCE4EA"/>
              <w:right w:val="single" w:sz="4" w:color="DCE4EA"/>
            </w:tcBorders>
          </w:tcPr>
          <w:p>
            <w:pPr>
              <w:pStyle w:val="CodeBlock"/>
            </w:pPr>
            <w:r>
              <w:t>/* Show / hide the password when the eye button is clicked */</w:t>
            </w:r>
          </w:p>
          <w:p>
            <w:pPr>
              <w:pStyle w:val="CodeBlock"/>
            </w:pPr>
            <w:r>
              <w:t>var toggleBtn = document.getElementById('togglePassword');</w:t>
            </w:r>
          </w:p>
          <w:p>
            <w:pPr>
              <w:pStyle w:val="CodeBlock"/>
            </w:pPr>
            <w:r>
              <w:t>var passwordInput = document.getElementById('faculty-password');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if (toggleBtn &amp;&amp; passwordInput) {</w:t>
            </w:r>
          </w:p>
          <w:p>
            <w:pPr>
              <w:pStyle w:val="CodeBlock"/>
            </w:pPr>
            <w:r>
              <w:t xml:space="preserve">  toggleBtn.addEventListener('click', function () {</w:t>
            </w:r>
          </w:p>
          <w:p>
            <w:pPr>
              <w:pStyle w:val="CodeBlock"/>
            </w:pPr>
            <w:r>
              <w:t xml:space="preserve">    var isPassword = passwordInput.getAttribute('type') === 'password';</w:t>
            </w:r>
          </w:p>
          <w:p>
            <w:pPr>
              <w:pStyle w:val="CodeBlock"/>
            </w:pPr>
            <w:r>
              <w:t xml:space="preserve">    passwordInput.setAttribute('type', isPassword ? 'text' : 'password');</w:t>
            </w:r>
          </w:p>
          <w:p>
            <w:pPr>
              <w:pStyle w:val="CodeBlock"/>
            </w:pPr>
            <w:r>
              <w:t xml:space="preserve">  });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spacing w:before="60" w:after="200"/>
        <w:jc w:val="left"/>
      </w:pPr>
      <w:r>
        <w:rPr>
          <w:i/>
          <w:color w:val="5B6B7A"/>
          <w:sz w:val="17"/>
        </w:rPr>
        <w:t>The only JavaScript on the page — the password visibility toggle.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B6B7A"/>
          <w:sz w:val="17"/>
        </w:rPr>
        <w:t>Figure 4 — The Faculty Console split-screen sign-in interface.</w:t>
      </w:r>
    </w:p>
    <w:p>
      <w:pPr>
        <w:pageBreakBefore/>
        <w:spacing w:before="80" w:after="0"/>
      </w:pPr>
      <w:r>
        <w:rPr>
          <w:b/>
          <w:color w:val="0F8A8A"/>
          <w:sz w:val="18"/>
        </w:rPr>
        <w:t>QUESTION 5</w:t>
      </w:r>
    </w:p>
    <w:p>
      <w:pPr>
        <w:pStyle w:val="Heading1"/>
      </w:pPr>
      <w:r>
        <w:t>Restaurant Menu Website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EFF6F7"/>
            <w:tcBorders>
              <w:top w:val="single" w:sz="4" w:color="CBE2E2"/>
              <w:left w:val="single" w:sz="4" w:color="CBE2E2"/>
              <w:bottom w:val="single" w:sz="4" w:color="CBE2E2"/>
              <w:right w:val="single" w:sz="4" w:color="CBE2E2"/>
            </w:tcBorders>
          </w:tcPr>
          <w:p>
            <w:pPr>
              <w:spacing w:before="20" w:after="20"/>
            </w:pPr>
            <w:r>
              <w:rPr>
                <w:b/>
                <w:color w:val="11314A"/>
                <w:sz w:val="18"/>
              </w:rPr>
              <w:t xml:space="preserve">Live page:  </w:t>
            </w:r>
            <w:hyperlink r:id="rId20">
              <w:r>
                <w:rPr>
                  <w:color w:val="0F8A8A"/>
                  <w:u w:val="single"/>
                  <w:sz w:val="18"/>
                  <w:rFonts w:ascii="Calibri" w:hAnsi="Calibri"/>
                </w:rPr>
                <w:t>https://areeshakhan25.github.io/web-assignments/assignment-1/question-5/</w:t>
              </w:r>
            </w:hyperlink>
          </w:p>
        </w:tc>
      </w:tr>
    </w:tbl>
    <w:p>
      <w:pPr>
        <w:spacing w:after="80"/>
      </w:pPr>
    </w:p>
    <w:p>
      <w:pPr>
        <w:pStyle w:val="Heading2"/>
      </w:pPr>
      <w:r>
        <w:t>Objective</w:t>
      </w:r>
    </w:p>
    <w:p>
      <w:r>
        <w:t>Build a complete restaurant website: a branded header with horizontal navigation, a hero banner, a menu divided into four categories each holding three dishes, and a footer with contact details and social links.</w:t>
      </w:r>
    </w:p>
    <w:p>
      <w:pPr>
        <w:pStyle w:val="Heading2"/>
      </w:pPr>
      <w:r>
        <w:t>Approach</w:t>
      </w:r>
    </w:p>
    <w:p>
      <w:r>
        <w:t>The whole site sits inside a rounded, shadowed container so it reads as a finished product. The four menu categories — Starters, Main Course, Desserts and Drinks — share one .category class and differ only by a modifier class. Each theme is defined once in :root as four custom properties, so a category can be recoloured by editing a single 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color="auto" w:fill="11314A"/>
            <w:tcBorders>
              <w:top w:val="single" w:sz="4" w:color="11314A"/>
              <w:left w:val="single" w:sz="4" w:color="11314A"/>
              <w:bottom w:val="single" w:sz="4" w:color="11314A"/>
              <w:right w:val="single" w:sz="4" w:color="11314A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5760"/>
            <w:shd w:val="clear" w:color="auto" w:fill="11314A"/>
            <w:tcBorders>
              <w:top w:val="single" w:sz="4" w:color="11314A"/>
              <w:left w:val="single" w:sz="4" w:color="11314A"/>
              <w:bottom w:val="single" w:sz="4" w:color="11314A"/>
              <w:right w:val="single" w:sz="4" w:color="11314A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How it was implemented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Colour themes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Four variables per category declared on :root and applied by modifier class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b/>
                <w:sz w:val="18"/>
              </w:rPr>
              <w:t>Header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sz w:val="18"/>
              </w:rPr>
              <w:t>A flex row with the logo on the left and a horizontal nav on the right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Active page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The current nav link becomes a yellow pill via an .nav-active class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b/>
                <w:sz w:val="18"/>
              </w:rPr>
              <w:t>Hero banner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sz w:val="18"/>
              </w:rPr>
              <w:t>A flex row of cream text panel and photograph, joined by a gradient fade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Menu grid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A two-column grid of categories; each holds a three-column dish grid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b/>
                <w:sz w:val="18"/>
              </w:rPr>
              <w:t>Dish cards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sz w:val="18"/>
              </w:rPr>
              <w:t>Flex columns with a 16:9 aspect-ratio thumbnail so the prices align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Price button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The price doubles as the order button, tinted by the category theme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b/>
                <w:sz w:val="18"/>
              </w:rPr>
              <w:t>Typography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sz w:val="18"/>
              </w:rPr>
              <w:t>Playfair Display for display headings, Poppins for interface text</w:t>
            </w:r>
          </w:p>
        </w:tc>
      </w:tr>
    </w:tbl>
    <w:p>
      <w:pPr>
        <w:spacing w:after="160"/>
      </w:pPr>
    </w:p>
    <w:p>
      <w:pPr>
        <w:pStyle w:val="Heading2"/>
      </w:pPr>
      <w:r>
        <w:t>Key code — theming four categories from one class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F4F6F8"/>
            <w:tcBorders>
              <w:top w:val="single" w:sz="4" w:color="DCE4EA"/>
              <w:left w:val="single" w:sz="4" w:color="DCE4EA"/>
              <w:bottom w:val="single" w:sz="4" w:color="DCE4EA"/>
              <w:right w:val="single" w:sz="4" w:color="DCE4EA"/>
            </w:tcBorders>
          </w:tcPr>
          <w:p>
            <w:pPr>
              <w:pStyle w:val="CodeBlock"/>
            </w:pPr>
            <w:r>
              <w:t>:root {</w:t>
            </w:r>
          </w:p>
          <w:p>
            <w:pPr>
              <w:pStyle w:val="CodeBlock"/>
            </w:pPr>
            <w:r>
              <w:t xml:space="preserve">  --starters:        #3b8744;</w:t>
            </w:r>
          </w:p>
          <w:p>
            <w:pPr>
              <w:pStyle w:val="CodeBlock"/>
            </w:pPr>
            <w:r>
              <w:t xml:space="preserve">  --starters-hover:  #327339;</w:t>
            </w:r>
          </w:p>
          <w:p>
            <w:pPr>
              <w:pStyle w:val="CodeBlock"/>
            </w:pPr>
            <w:r>
              <w:t xml:space="preserve">  --starters-light:  #eef8ef;</w:t>
            </w:r>
          </w:p>
          <w:p>
            <w:pPr>
              <w:pStyle w:val="CodeBlock"/>
            </w:pPr>
            <w:r>
              <w:t xml:space="preserve">  --starters-border: #a2cf9c;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--main:            #e06d26;</w:t>
            </w:r>
          </w:p>
          <w:p>
            <w:pPr>
              <w:pStyle w:val="CodeBlock"/>
            </w:pPr>
            <w:r>
              <w:t xml:space="preserve">  --main-hover:      #cb5c18;</w:t>
            </w:r>
          </w:p>
          <w:p>
            <w:pPr>
              <w:pStyle w:val="CodeBlock"/>
            </w:pPr>
            <w:r>
              <w:t xml:space="preserve">  --main-light:      #fdf3ec;</w:t>
            </w:r>
          </w:p>
          <w:p>
            <w:pPr>
              <w:pStyle w:val="CodeBlock"/>
            </w:pPr>
            <w:r>
              <w:t xml:space="preserve">  --main-border:     #facdb3;</w:t>
            </w:r>
          </w:p>
          <w:p>
            <w:pPr>
              <w:pStyle w:val="CodeBlock"/>
            </w:pPr>
            <w:r>
              <w:t xml:space="preserve">  /* ... desserts and drinks follow the same four-token pattern ... */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/* One shared structure for every category panel */</w:t>
            </w:r>
          </w:p>
          <w:p>
            <w:pPr>
              <w:pStyle w:val="CodeBlock"/>
            </w:pPr>
            <w:r>
              <w:t>.category {</w:t>
            </w:r>
          </w:p>
          <w:p>
            <w:pPr>
              <w:pStyle w:val="CodeBlock"/>
            </w:pPr>
            <w:r>
              <w:t xml:space="preserve">  display: flex;</w:t>
            </w:r>
          </w:p>
          <w:p>
            <w:pPr>
              <w:pStyle w:val="CodeBlock"/>
            </w:pPr>
            <w:r>
              <w:t xml:space="preserve">  flex-direction: column;</w:t>
            </w:r>
          </w:p>
          <w:p>
            <w:pPr>
              <w:pStyle w:val="CodeBlock"/>
            </w:pPr>
            <w:r>
              <w:t xml:space="preserve">  justify-content: space-between;</w:t>
            </w:r>
          </w:p>
          <w:p>
            <w:pPr>
              <w:pStyle w:val="CodeBlock"/>
            </w:pPr>
            <w:r>
              <w:t xml:space="preserve">  border-radius: 12px;</w:t>
            </w:r>
          </w:p>
          <w:p>
            <w:pPr>
              <w:pStyle w:val="CodeBlock"/>
            </w:pPr>
            <w:r>
              <w:t xml:space="preserve">  overflow: hidden;</w:t>
            </w:r>
          </w:p>
          <w:p>
            <w:pPr>
              <w:pStyle w:val="CodeBlock"/>
            </w:pPr>
            <w:r>
              <w:t xml:space="preserve">  box-shadow: 0 1px 2px rgba(0, 0, 0, 0.05);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/* Each theme only needs four lines */</w:t>
            </w:r>
          </w:p>
          <w:p>
            <w:pPr>
              <w:pStyle w:val="CodeBlock"/>
            </w:pPr>
            <w:r>
              <w:t>.cat-starters                 { background-color: var(--starters-light);</w:t>
            </w:r>
          </w:p>
          <w:p>
            <w:pPr>
              <w:pStyle w:val="CodeBlock"/>
            </w:pPr>
            <w:r>
              <w:t xml:space="preserve">                                border: 1px solid var(--starters-border); }</w:t>
            </w:r>
          </w:p>
          <w:p>
            <w:pPr>
              <w:pStyle w:val="CodeBlock"/>
            </w:pPr>
            <w:r>
              <w:t>.cat-starters .category-head  { background-color: var(--starters); }</w:t>
            </w:r>
          </w:p>
          <w:p>
            <w:pPr>
              <w:pStyle w:val="CodeBlock"/>
            </w:pPr>
            <w:r>
              <w:t>.cat-starters .price-btn      { background-color: var(--starters); }</w:t>
            </w:r>
          </w:p>
          <w:p>
            <w:pPr>
              <w:pStyle w:val="CodeBlock"/>
            </w:pPr>
            <w:r>
              <w:t>.cat-starters .price-btn:hover{ background-color: var(--starters-hover); }</w:t>
            </w:r>
          </w:p>
        </w:tc>
      </w:tr>
    </w:tbl>
    <w:p>
      <w:pPr>
        <w:spacing w:before="60" w:after="200"/>
        <w:jc w:val="left"/>
      </w:pPr>
      <w:r>
        <w:rPr>
          <w:i/>
          <w:color w:val="5B6B7A"/>
          <w:sz w:val="17"/>
        </w:rPr>
        <w:t>Four categories, one structure — the colour scheme is swapped by a modifier class.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F4F6F8"/>
            <w:tcBorders>
              <w:top w:val="single" w:sz="4" w:color="DCE4EA"/>
              <w:left w:val="single" w:sz="4" w:color="DCE4EA"/>
              <w:bottom w:val="single" w:sz="4" w:color="DCE4EA"/>
              <w:right w:val="single" w:sz="4" w:color="DCE4EA"/>
            </w:tcBorders>
          </w:tcPr>
          <w:p>
            <w:pPr>
              <w:pStyle w:val="CodeBlock"/>
            </w:pPr>
            <w:r>
              <w:t>&lt;!-- Horizontal navigation; the current page carries .nav-active --&gt;</w:t>
            </w:r>
          </w:p>
          <w:p>
            <w:pPr>
              <w:pStyle w:val="CodeBlock"/>
            </w:pPr>
            <w:r>
              <w:t>&lt;nav class="main-nav"&gt;</w:t>
            </w:r>
          </w:p>
          <w:p>
            <w:pPr>
              <w:pStyle w:val="CodeBlock"/>
            </w:pPr>
            <w:r>
              <w:t xml:space="preserve">  &lt;a class="nav-active" href="#"&gt;Home&lt;/a&gt;</w:t>
            </w:r>
          </w:p>
          <w:p>
            <w:pPr>
              <w:pStyle w:val="CodeBlock"/>
            </w:pPr>
            <w:r>
              <w:t xml:space="preserve">  &lt;a href="#"&gt;Menu&lt;/a&gt;</w:t>
            </w:r>
          </w:p>
          <w:p>
            <w:pPr>
              <w:pStyle w:val="CodeBlock"/>
            </w:pPr>
            <w:r>
              <w:t xml:space="preserve">  &lt;a href="#"&gt;About Us&lt;/a&gt;</w:t>
            </w:r>
          </w:p>
          <w:p>
            <w:pPr>
              <w:pStyle w:val="CodeBlock"/>
            </w:pPr>
            <w:r>
              <w:t xml:space="preserve">  &lt;a href="#"&gt;Contact&lt;/a&gt;</w:t>
            </w:r>
          </w:p>
          <w:p>
            <w:pPr>
              <w:pStyle w:val="CodeBlock"/>
            </w:pPr>
            <w:r>
              <w:t>&lt;/nav&gt;</w:t>
            </w:r>
          </w:p>
        </w:tc>
      </w:tr>
    </w:tbl>
    <w:p>
      <w:pPr>
        <w:spacing w:before="60" w:after="200"/>
        <w:jc w:val="left"/>
      </w:pPr>
      <w:r>
        <w:rPr>
          <w:i/>
          <w:color w:val="5B6B7A"/>
          <w:sz w:val="17"/>
        </w:rPr>
        <w:t>The header navigation markup.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F4F6F8"/>
            <w:tcBorders>
              <w:top w:val="single" w:sz="4" w:color="DCE4EA"/>
              <w:left w:val="single" w:sz="4" w:color="DCE4EA"/>
              <w:bottom w:val="single" w:sz="4" w:color="DCE4EA"/>
              <w:right w:val="single" w:sz="4" w:color="DCE4EA"/>
            </w:tcBorders>
          </w:tcPr>
          <w:p>
            <w:pPr>
              <w:pStyle w:val="CodeBlock"/>
            </w:pPr>
            <w:r>
              <w:t>/* Dish thumbnails hold a fixed 16:9 ratio so every card lines up */</w:t>
            </w:r>
          </w:p>
          <w:p>
            <w:pPr>
              <w:pStyle w:val="CodeBlock"/>
            </w:pPr>
            <w:r>
              <w:t>.item-thumb {</w:t>
            </w:r>
          </w:p>
          <w:p>
            <w:pPr>
              <w:pStyle w:val="CodeBlock"/>
            </w:pPr>
            <w:r>
              <w:t xml:space="preserve">  width: 100%;</w:t>
            </w:r>
          </w:p>
          <w:p>
            <w:pPr>
              <w:pStyle w:val="CodeBlock"/>
            </w:pPr>
            <w:r>
              <w:t xml:space="preserve">  aspect-ratio: 16 / 9;</w:t>
            </w:r>
          </w:p>
          <w:p>
            <w:pPr>
              <w:pStyle w:val="CodeBlock"/>
            </w:pPr>
            <w:r>
              <w:t xml:space="preserve">  border-radius: 4px;</w:t>
            </w:r>
          </w:p>
          <w:p>
            <w:pPr>
              <w:pStyle w:val="CodeBlock"/>
            </w:pPr>
            <w:r>
              <w:t xml:space="preserve">  overflow: hidden;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.item-thumb img {</w:t>
            </w:r>
          </w:p>
          <w:p>
            <w:pPr>
              <w:pStyle w:val="CodeBlock"/>
            </w:pPr>
            <w:r>
              <w:t xml:space="preserve">  width: 100%;</w:t>
            </w:r>
          </w:p>
          <w:p>
            <w:pPr>
              <w:pStyle w:val="CodeBlock"/>
            </w:pPr>
            <w:r>
              <w:t xml:space="preserve">  height: 100%;</w:t>
            </w:r>
          </w:p>
          <w:p>
            <w:pPr>
              <w:pStyle w:val="CodeBlock"/>
            </w:pPr>
            <w:r>
              <w:t xml:space="preserve">  object-fit: cover;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spacing w:before="60" w:after="200"/>
        <w:jc w:val="left"/>
      </w:pPr>
      <w:r>
        <w:rPr>
          <w:i/>
          <w:color w:val="5B6B7A"/>
          <w:sz w:val="17"/>
        </w:rPr>
        <w:t>aspect-ratio keeps all twelve dish cards on a consistent grid.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7677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67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B6B7A"/>
          <w:sz w:val="17"/>
        </w:rPr>
        <w:t>Figure 5 — The Tasty Bites restaurant website with four themed menu categories.</w:t>
      </w:r>
    </w:p>
    <w:p>
      <w:pPr>
        <w:pStyle w:val="Heading1"/>
        <w:pageBreakBefore/>
      </w:pPr>
      <w:r>
        <w:t>Conclusion</w:t>
      </w:r>
    </w:p>
    <w:p>
      <w:r>
        <w:t>All five questions of Assignment 1 were completed as fully responsive webpages written in plain HTML5 and CSS3. Working without a framework meant every border, shadow, gradient and grid track had to be declared explicitly, which is exactly what made the box model and the cascade concrete rather than abstract.</w:t>
      </w:r>
    </w:p>
    <w:p>
      <w:r>
        <w:t>The most useful techniques learned across the five pages were:</w:t>
      </w:r>
    </w:p>
    <w:p>
      <w:pPr>
        <w:pStyle w:val="ListBullet"/>
        <w:spacing w:after="60"/>
      </w:pPr>
      <w:r>
        <w:rPr>
          <w:b/>
        </w:rPr>
        <w:t>Custom properties</w:t>
      </w:r>
      <w:r>
        <w:t xml:space="preserve"> — declaring a palette once on :root removed every duplicated hex value and made recolouring a whole section a one-line change</w:t>
      </w:r>
    </w:p>
    <w:p>
      <w:pPr>
        <w:pStyle w:val="ListBullet"/>
        <w:spacing w:after="60"/>
      </w:pPr>
      <w:r>
        <w:rPr>
          <w:b/>
        </w:rPr>
        <w:t>Grid versus Flexbox</w:t>
      </w:r>
      <w:r>
        <w:t xml:space="preserve"> — Grid for page-level two-dimensional layouts, Flexbox for rows and for pushing a card's footer to the bottom with justify-content: space-between</w:t>
      </w:r>
    </w:p>
    <w:p>
      <w:pPr>
        <w:pStyle w:val="ListBullet"/>
        <w:spacing w:after="60"/>
      </w:pPr>
      <w:r>
        <w:rPr>
          <w:b/>
        </w:rPr>
        <w:t>Border against outline</w:t>
      </w:r>
      <w:r>
        <w:t xml:space="preserve"> — a border occupies layout space while an outline does not, which is what makes the double-framed application box in Question 2 possible</w:t>
      </w:r>
    </w:p>
    <w:p>
      <w:pPr>
        <w:pStyle w:val="ListBullet"/>
        <w:spacing w:after="60"/>
      </w:pPr>
      <w:r>
        <w:rPr>
          <w:b/>
        </w:rPr>
        <w:t>object-fit and aspect-ratio</w:t>
      </w:r>
      <w:r>
        <w:t xml:space="preserve"> — images of different dimensions can be made to fill a fixed tile cleanly without distortion</w:t>
      </w:r>
    </w:p>
    <w:p>
      <w:pPr>
        <w:pStyle w:val="ListBullet"/>
        <w:spacing w:after="60"/>
      </w:pPr>
      <w:r>
        <w:rPr>
          <w:b/>
        </w:rPr>
        <w:t>Pseudo-elements</w:t>
      </w:r>
      <w:r>
        <w:t xml:space="preserve"> — ::before and ::after can draw decorative detail, such as the captcha noise lines, with no extra markup and no image files</w:t>
      </w:r>
    </w:p>
    <w:p>
      <w:pPr>
        <w:pStyle w:val="ListBullet"/>
        <w:spacing w:after="60"/>
      </w:pPr>
      <w:r>
        <w:rPr>
          <w:b/>
        </w:rPr>
        <w:t>Mobile-first thinking</w:t>
      </w:r>
      <w:r>
        <w:t xml:space="preserve"> — a small number of well-chosen breakpoints is enough to reflow even a complex multi-section page</w:t>
      </w:r>
    </w:p>
    <w:p>
      <w:pPr>
        <w:spacing w:before="280"/>
        <w:pBdr>
          <w:top w:val="single" w:sz="8" w:space="8" w:color="CFDBE2"/>
        </w:pBdr>
      </w:pPr>
      <w:r>
        <w:rPr>
          <w:color w:val="5B6B7A"/>
          <w:sz w:val="19"/>
        </w:rPr>
        <w:t xml:space="preserve">All five pages are published and can be viewed live at </w:t>
      </w:r>
      <w:hyperlink r:id="rId10">
        <w:r>
          <w:rPr>
            <w:color w:val="0F8A8A"/>
            <w:u w:val="single"/>
            <w:sz w:val="19"/>
            <w:rFonts w:ascii="Calibri" w:hAnsi="Calibri"/>
          </w:rPr>
          <w:t>https://areeshakhan25.github.io/web-assignments/</w:t>
        </w:r>
      </w:hyperlink>
    </w:p>
    <w:sectPr w:rsidR="00FC693F" w:rsidRPr="0006063C" w:rsidSect="00034616">
      <w:footerReference w:type="default" r:id="rId9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A"/>
        <w:sz w:val="16"/>
      </w:rPr>
      <w:t xml:space="preserve">Web Technologies  ·  Areesha Khan  ·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1314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131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F8A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</w:pPr>
    <w:rPr>
      <w:rFonts w:ascii="Consolas" w:hAnsi="Consolas"/>
      <w:color w:val="1C2B36"/>
      <w:sz w:val="16"/>
      <w:rFonts w:ascii="Consolas" w:hAnsi="Consola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reeshakhan25.github.io/web-assignments/" TargetMode="External"/><Relationship Id="rId11" Type="http://schemas.openxmlformats.org/officeDocument/2006/relationships/hyperlink" Target="https://github.com/AreeshaKhan25/web-assignments" TargetMode="External"/><Relationship Id="rId12" Type="http://schemas.openxmlformats.org/officeDocument/2006/relationships/hyperlink" Target="https://areeshakhan25.github.io/web-assignments/assignment-1/question-1/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areeshakhan25.github.io/web-assignments/assignment-1/question-2/" TargetMode="External"/><Relationship Id="rId15" Type="http://schemas.openxmlformats.org/officeDocument/2006/relationships/image" Target="media/image2.png"/><Relationship Id="rId16" Type="http://schemas.openxmlformats.org/officeDocument/2006/relationships/hyperlink" Target="https://areeshakhan25.github.io/web-assignments/assignment-1/question-3/" TargetMode="External"/><Relationship Id="rId17" Type="http://schemas.openxmlformats.org/officeDocument/2006/relationships/image" Target="media/image3.png"/><Relationship Id="rId18" Type="http://schemas.openxmlformats.org/officeDocument/2006/relationships/hyperlink" Target="https://areeshakhan25.github.io/web-assignments/assignment-1/question-4/" TargetMode="External"/><Relationship Id="rId19" Type="http://schemas.openxmlformats.org/officeDocument/2006/relationships/image" Target="media/image4.png"/><Relationship Id="rId20" Type="http://schemas.openxmlformats.org/officeDocument/2006/relationships/hyperlink" Target="https://areeshakhan25.github.io/web-assignments/assignment-1/question-5/" TargetMode="External"/><Relationship Id="rId2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